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85091" w14:textId="77777777" w:rsidR="008410CE" w:rsidRDefault="00BA35A6">
      <w:pPr>
        <w:pStyle w:val="Title"/>
        <w:rPr>
          <w:lang w:val="de-CH"/>
        </w:rPr>
      </w:pPr>
      <w:r w:rsidRPr="006F28F8">
        <w:rPr>
          <w:lang w:val="de-CH"/>
        </w:rPr>
        <w:t>Geführtes Leitprogramm Fashion MNIST Erstes PyTorch Netz</w:t>
      </w:r>
    </w:p>
    <w:p w14:paraId="1E0FAAEA" w14:textId="77777777" w:rsidR="00337BEC" w:rsidRDefault="00337BEC" w:rsidP="00337BEC">
      <w:pPr>
        <w:rPr>
          <w:lang w:val="de-CH"/>
        </w:rPr>
      </w:pPr>
    </w:p>
    <w:p w14:paraId="17A46394" w14:textId="77777777" w:rsidR="00337BEC" w:rsidRPr="00337BEC" w:rsidRDefault="00337BEC" w:rsidP="00337BEC">
      <w:pPr>
        <w:rPr>
          <w:lang w:val="de-CH"/>
        </w:rPr>
      </w:pPr>
    </w:p>
    <w:p w14:paraId="14A7923C" w14:textId="23E46AD8" w:rsidR="008410CE" w:rsidRPr="006F28F8" w:rsidRDefault="00BA35A6">
      <w:pPr>
        <w:rPr>
          <w:lang w:val="de-CH"/>
        </w:rPr>
      </w:pPr>
      <w:r w:rsidRPr="006F28F8">
        <w:rPr>
          <w:b/>
          <w:lang w:val="de-CH"/>
        </w:rPr>
        <w:t>Neuronale Netze 12</w:t>
      </w:r>
      <w:r w:rsidRPr="006F28F8">
        <w:rPr>
          <w:lang w:val="de-CH"/>
        </w:rPr>
        <w:t xml:space="preserve">    |    Arbeitszeit 90 Minuten</w:t>
      </w:r>
    </w:p>
    <w:p w14:paraId="6F0DE866" w14:textId="0CE39D9D" w:rsidR="008410CE" w:rsidRPr="009B0459" w:rsidRDefault="00BA35A6" w:rsidP="007958AA">
      <w:pPr>
        <w:rPr>
          <w:lang w:val="de-CH"/>
        </w:rPr>
      </w:pPr>
      <w:r w:rsidRPr="006F28F8">
        <w:rPr>
          <w:lang w:val="de-CH"/>
        </w:rPr>
        <w:t xml:space="preserve">In DL 1 hast du die Kleidungsbilder kennengelernt. Heute startest du ein erstes kleines Netz. Du liest, wie es aufgebaut ist, und schaust seine zehn Ausgaben an. </w:t>
      </w:r>
      <w:r w:rsidRPr="009B0459">
        <w:rPr>
          <w:lang w:val="de-CH"/>
        </w:rPr>
        <w:t>Der Trainingscode ist fertig vorbereitet.</w:t>
      </w:r>
    </w:p>
    <w:p w14:paraId="03998AF8" w14:textId="77777777" w:rsidR="008410CE" w:rsidRPr="009B0459" w:rsidRDefault="00BA35A6">
      <w:pPr>
        <w:pStyle w:val="Heading1"/>
        <w:rPr>
          <w:lang w:val="de-CH"/>
        </w:rPr>
      </w:pPr>
      <w:r w:rsidRPr="009B0459">
        <w:rPr>
          <w:lang w:val="de-CH"/>
        </w:rPr>
        <w:t>Das lernst du</w:t>
      </w:r>
    </w:p>
    <w:p w14:paraId="3474ED96" w14:textId="77777777" w:rsidR="008410CE" w:rsidRPr="006F28F8" w:rsidRDefault="00BA35A6">
      <w:pPr>
        <w:rPr>
          <w:lang w:val="de-CH"/>
        </w:rPr>
      </w:pPr>
      <w:r w:rsidRPr="006F28F8">
        <w:rPr>
          <w:lang w:val="de-CH"/>
        </w:rPr>
        <w:t>•  Du unterscheidest eine Modellklasse und ein Modellobjekt.</w:t>
      </w:r>
    </w:p>
    <w:p w14:paraId="04CB74C1" w14:textId="77777777" w:rsidR="008410CE" w:rsidRPr="006F28F8" w:rsidRDefault="00BA35A6">
      <w:pPr>
        <w:rPr>
          <w:lang w:val="de-CH"/>
        </w:rPr>
      </w:pPr>
      <w:r w:rsidRPr="006F28F8">
        <w:rPr>
          <w:lang w:val="de-CH"/>
        </w:rPr>
        <w:t>•  Du erklärst in einfachen Worten __init__ und forward.</w:t>
      </w:r>
    </w:p>
    <w:p w14:paraId="0C4ABAC0" w14:textId="77777777" w:rsidR="008410CE" w:rsidRPr="006F28F8" w:rsidRDefault="00BA35A6">
      <w:pPr>
        <w:rPr>
          <w:lang w:val="de-CH"/>
        </w:rPr>
      </w:pPr>
      <w:r w:rsidRPr="006F28F8">
        <w:rPr>
          <w:lang w:val="de-CH"/>
        </w:rPr>
        <w:t>•  Du verstehst, warum ein Bild zehn Ausgaben liefert.</w:t>
      </w:r>
    </w:p>
    <w:p w14:paraId="29EB18CA" w14:textId="77777777" w:rsidR="008410CE" w:rsidRPr="006F28F8" w:rsidRDefault="00BA35A6">
      <w:pPr>
        <w:rPr>
          <w:lang w:val="de-CH"/>
        </w:rPr>
      </w:pPr>
      <w:r w:rsidRPr="006F28F8">
        <w:rPr>
          <w:lang w:val="de-CH"/>
        </w:rPr>
        <w:t>•  Du vergleichst eine Vorhersage vor und nach dem Training.</w:t>
      </w:r>
    </w:p>
    <w:p w14:paraId="3B22CA56" w14:textId="77777777" w:rsidR="008410CE" w:rsidRPr="006F28F8" w:rsidRDefault="00BA35A6">
      <w:pPr>
        <w:pStyle w:val="Heading1"/>
        <w:rPr>
          <w:lang w:val="de-CH"/>
        </w:rPr>
      </w:pPr>
      <w:r w:rsidRPr="006F28F8">
        <w:rPr>
          <w:lang w:val="de-CH"/>
        </w:rPr>
        <w:t>So arbeitest du</w:t>
      </w:r>
    </w:p>
    <w:p w14:paraId="40B90DA0" w14:textId="77777777" w:rsidR="008410CE" w:rsidRPr="006F28F8" w:rsidRDefault="00BA35A6">
      <w:pPr>
        <w:rPr>
          <w:lang w:val="de-CH"/>
        </w:rPr>
      </w:pPr>
      <w:r w:rsidRPr="006F28F8">
        <w:rPr>
          <w:lang w:val="de-CH"/>
        </w:rPr>
        <w:t>•  Arbeite von vorne nach hinten. Die E-Nummern stimmen im Word und im Colab überein.</w:t>
      </w:r>
    </w:p>
    <w:p w14:paraId="164C7870" w14:textId="77777777" w:rsidR="008410CE" w:rsidRPr="006F28F8" w:rsidRDefault="00BA35A6">
      <w:pPr>
        <w:rPr>
          <w:lang w:val="de-CH"/>
        </w:rPr>
      </w:pPr>
      <w:r w:rsidRPr="006F28F8">
        <w:rPr>
          <w:lang w:val="de-CH"/>
        </w:rPr>
        <w:t>•  Führe die genannte Codezelle aus. Warte jeweils, bis sie fertig ist.</w:t>
      </w:r>
    </w:p>
    <w:p w14:paraId="0EB514D7" w14:textId="77777777" w:rsidR="008410CE" w:rsidRPr="006F28F8" w:rsidRDefault="00BA35A6">
      <w:pPr>
        <w:rPr>
          <w:lang w:val="de-CH"/>
        </w:rPr>
      </w:pPr>
      <w:r w:rsidRPr="006F28F8">
        <w:rPr>
          <w:lang w:val="de-CH"/>
        </w:rPr>
        <w:t>•  Ändere nur in E6 die markierte Bildnummer von 42 zu 43.</w:t>
      </w:r>
    </w:p>
    <w:p w14:paraId="53ED3FC4" w14:textId="77777777" w:rsidR="008410CE" w:rsidRPr="006F28F8" w:rsidRDefault="00BA35A6">
      <w:pPr>
        <w:rPr>
          <w:lang w:val="de-CH"/>
        </w:rPr>
      </w:pPr>
      <w:r w:rsidRPr="006F28F8">
        <w:rPr>
          <w:lang w:val="de-CH"/>
        </w:rPr>
        <w:t>•  Schreibe kurze Antworten direkt in die Felder dieses Word-Dokuments.</w:t>
      </w:r>
    </w:p>
    <w:p w14:paraId="4FB41CDE" w14:textId="77777777" w:rsidR="008410CE" w:rsidRDefault="00BA35A6">
      <w:pPr>
        <w:pStyle w:val="Heading1"/>
      </w:pPr>
      <w:r>
        <w:t>Dein Zeitplan</w:t>
      </w:r>
    </w:p>
    <w:tbl>
      <w:tblPr>
        <w:tblW w:w="9889" w:type="dxa"/>
        <w:tblLayout w:type="fixed"/>
        <w:tblLook w:val="04A0" w:firstRow="1" w:lastRow="0" w:firstColumn="1" w:lastColumn="0" w:noHBand="0" w:noVBand="1"/>
      </w:tblPr>
      <w:tblGrid>
        <w:gridCol w:w="2518"/>
        <w:gridCol w:w="3260"/>
        <w:gridCol w:w="4111"/>
      </w:tblGrid>
      <w:tr w:rsidR="008410CE" w14:paraId="0170E1BE" w14:textId="77777777" w:rsidTr="006F28F8">
        <w:tc>
          <w:tcPr>
            <w:tcW w:w="2518" w:type="dxa"/>
            <w:tcBorders>
              <w:top w:val="single" w:sz="4" w:space="0" w:color="D9D9D9"/>
              <w:left w:val="single" w:sz="4" w:space="0" w:color="D9D9D9"/>
              <w:bottom w:val="single" w:sz="4" w:space="0" w:color="D9D9D9"/>
              <w:right w:val="single" w:sz="4" w:space="0" w:color="D9D9D9"/>
            </w:tcBorders>
            <w:shd w:val="clear" w:color="auto" w:fill="25445F"/>
            <w:vAlign w:val="center"/>
          </w:tcPr>
          <w:p w14:paraId="4BC4423F" w14:textId="77777777" w:rsidR="008410CE" w:rsidRDefault="00BA35A6">
            <w:pPr>
              <w:spacing w:after="0"/>
            </w:pPr>
            <w:r>
              <w:rPr>
                <w:b/>
                <w:color w:val="FFFFFF"/>
                <w:sz w:val="19"/>
              </w:rPr>
              <w:t>Teil</w:t>
            </w:r>
          </w:p>
        </w:tc>
        <w:tc>
          <w:tcPr>
            <w:tcW w:w="3260" w:type="dxa"/>
            <w:tcBorders>
              <w:top w:val="single" w:sz="4" w:space="0" w:color="D9D9D9"/>
              <w:left w:val="single" w:sz="4" w:space="0" w:color="D9D9D9"/>
              <w:bottom w:val="single" w:sz="4" w:space="0" w:color="D9D9D9"/>
              <w:right w:val="single" w:sz="4" w:space="0" w:color="D9D9D9"/>
            </w:tcBorders>
            <w:shd w:val="clear" w:color="auto" w:fill="25445F"/>
            <w:vAlign w:val="center"/>
          </w:tcPr>
          <w:p w14:paraId="432E3D4F" w14:textId="77777777" w:rsidR="008410CE" w:rsidRDefault="00BA35A6">
            <w:pPr>
              <w:spacing w:after="0"/>
            </w:pPr>
            <w:r>
              <w:rPr>
                <w:b/>
                <w:color w:val="FFFFFF"/>
                <w:sz w:val="19"/>
              </w:rPr>
              <w:t>Zeit</w:t>
            </w:r>
          </w:p>
        </w:tc>
        <w:tc>
          <w:tcPr>
            <w:tcW w:w="4111" w:type="dxa"/>
            <w:tcBorders>
              <w:top w:val="single" w:sz="4" w:space="0" w:color="D9D9D9"/>
              <w:left w:val="single" w:sz="4" w:space="0" w:color="D9D9D9"/>
              <w:bottom w:val="single" w:sz="4" w:space="0" w:color="D9D9D9"/>
              <w:right w:val="single" w:sz="4" w:space="0" w:color="D9D9D9"/>
            </w:tcBorders>
            <w:shd w:val="clear" w:color="auto" w:fill="25445F"/>
            <w:vAlign w:val="center"/>
          </w:tcPr>
          <w:p w14:paraId="5FF2D20B" w14:textId="77777777" w:rsidR="008410CE" w:rsidRDefault="00BA35A6">
            <w:pPr>
              <w:spacing w:after="0"/>
            </w:pPr>
            <w:r>
              <w:rPr>
                <w:b/>
                <w:color w:val="FFFFFF"/>
                <w:sz w:val="19"/>
              </w:rPr>
              <w:t xml:space="preserve">Was du </w:t>
            </w:r>
            <w:proofErr w:type="spellStart"/>
            <w:r>
              <w:rPr>
                <w:b/>
                <w:color w:val="FFFFFF"/>
                <w:sz w:val="19"/>
              </w:rPr>
              <w:t>tust</w:t>
            </w:r>
            <w:proofErr w:type="spellEnd"/>
          </w:p>
        </w:tc>
      </w:tr>
      <w:tr w:rsidR="008410CE" w:rsidRPr="00337BEC" w14:paraId="28825B55" w14:textId="77777777" w:rsidTr="006F28F8">
        <w:tc>
          <w:tcPr>
            <w:tcW w:w="2518" w:type="dxa"/>
            <w:tcBorders>
              <w:top w:val="single" w:sz="4" w:space="0" w:color="D9D9D9"/>
              <w:left w:val="single" w:sz="4" w:space="0" w:color="D9D9D9"/>
              <w:bottom w:val="single" w:sz="4" w:space="0" w:color="D9D9D9"/>
              <w:right w:val="single" w:sz="4" w:space="0" w:color="D9D9D9"/>
            </w:tcBorders>
            <w:vAlign w:val="center"/>
          </w:tcPr>
          <w:p w14:paraId="6290DF28" w14:textId="77777777" w:rsidR="008410CE" w:rsidRDefault="00BA35A6">
            <w:pPr>
              <w:spacing w:after="0"/>
            </w:pPr>
            <w:proofErr w:type="spellStart"/>
            <w:r>
              <w:rPr>
                <w:sz w:val="19"/>
              </w:rPr>
              <w:t>Vorbereitung</w:t>
            </w:r>
            <w:proofErr w:type="spellEnd"/>
          </w:p>
        </w:tc>
        <w:tc>
          <w:tcPr>
            <w:tcW w:w="3260" w:type="dxa"/>
            <w:tcBorders>
              <w:top w:val="single" w:sz="4" w:space="0" w:color="D9D9D9"/>
              <w:left w:val="single" w:sz="4" w:space="0" w:color="D9D9D9"/>
              <w:bottom w:val="single" w:sz="4" w:space="0" w:color="D9D9D9"/>
              <w:right w:val="single" w:sz="4" w:space="0" w:color="D9D9D9"/>
            </w:tcBorders>
            <w:vAlign w:val="center"/>
          </w:tcPr>
          <w:p w14:paraId="6ACDF705" w14:textId="77777777" w:rsidR="008410CE" w:rsidRDefault="00BA35A6">
            <w:pPr>
              <w:spacing w:after="0"/>
            </w:pPr>
            <w:r>
              <w:rPr>
                <w:sz w:val="19"/>
              </w:rPr>
              <w:t>10 Min.</w:t>
            </w:r>
          </w:p>
        </w:tc>
        <w:tc>
          <w:tcPr>
            <w:tcW w:w="4111" w:type="dxa"/>
            <w:tcBorders>
              <w:top w:val="single" w:sz="4" w:space="0" w:color="D9D9D9"/>
              <w:left w:val="single" w:sz="4" w:space="0" w:color="D9D9D9"/>
              <w:bottom w:val="single" w:sz="4" w:space="0" w:color="D9D9D9"/>
              <w:right w:val="single" w:sz="4" w:space="0" w:color="D9D9D9"/>
            </w:tcBorders>
            <w:vAlign w:val="center"/>
          </w:tcPr>
          <w:p w14:paraId="7A8A58EC" w14:textId="4CD70742" w:rsidR="008410CE" w:rsidRPr="006F28F8" w:rsidRDefault="00BA35A6">
            <w:pPr>
              <w:spacing w:after="0"/>
              <w:rPr>
                <w:lang w:val="de-CH"/>
              </w:rPr>
            </w:pPr>
            <w:r w:rsidRPr="006F28F8">
              <w:rPr>
                <w:sz w:val="19"/>
                <w:lang w:val="de-CH"/>
              </w:rPr>
              <w:t xml:space="preserve">Notebook </w:t>
            </w:r>
            <w:r w:rsidR="00677A0D">
              <w:rPr>
                <w:sz w:val="19"/>
                <w:lang w:val="de-CH"/>
              </w:rPr>
              <w:t>starten</w:t>
            </w:r>
            <w:r w:rsidRPr="006F28F8">
              <w:rPr>
                <w:sz w:val="19"/>
                <w:lang w:val="de-CH"/>
              </w:rPr>
              <w:t xml:space="preserve"> und Daten laden</w:t>
            </w:r>
          </w:p>
        </w:tc>
      </w:tr>
      <w:tr w:rsidR="008410CE" w14:paraId="39D8EA68" w14:textId="77777777" w:rsidTr="006F28F8">
        <w:tc>
          <w:tcPr>
            <w:tcW w:w="2518" w:type="dxa"/>
            <w:tcBorders>
              <w:top w:val="single" w:sz="4" w:space="0" w:color="D9D9D9"/>
              <w:left w:val="single" w:sz="4" w:space="0" w:color="D9D9D9"/>
              <w:bottom w:val="single" w:sz="4" w:space="0" w:color="D9D9D9"/>
              <w:right w:val="single" w:sz="4" w:space="0" w:color="D9D9D9"/>
            </w:tcBorders>
            <w:shd w:val="clear" w:color="auto" w:fill="ECF3F8"/>
            <w:vAlign w:val="center"/>
          </w:tcPr>
          <w:p w14:paraId="2BF6A0A0" w14:textId="77777777" w:rsidR="008410CE" w:rsidRDefault="00BA35A6">
            <w:pPr>
              <w:spacing w:after="0"/>
            </w:pPr>
            <w:r>
              <w:rPr>
                <w:sz w:val="19"/>
              </w:rPr>
              <w:t>E1 und E2</w:t>
            </w:r>
          </w:p>
        </w:tc>
        <w:tc>
          <w:tcPr>
            <w:tcW w:w="3260" w:type="dxa"/>
            <w:tcBorders>
              <w:top w:val="single" w:sz="4" w:space="0" w:color="D9D9D9"/>
              <w:left w:val="single" w:sz="4" w:space="0" w:color="D9D9D9"/>
              <w:bottom w:val="single" w:sz="4" w:space="0" w:color="D9D9D9"/>
              <w:right w:val="single" w:sz="4" w:space="0" w:color="D9D9D9"/>
            </w:tcBorders>
            <w:shd w:val="clear" w:color="auto" w:fill="ECF3F8"/>
            <w:vAlign w:val="center"/>
          </w:tcPr>
          <w:p w14:paraId="2F7CDE50" w14:textId="77777777" w:rsidR="008410CE" w:rsidRDefault="00BA35A6">
            <w:pPr>
              <w:spacing w:after="0"/>
            </w:pPr>
            <w:r>
              <w:rPr>
                <w:sz w:val="19"/>
              </w:rPr>
              <w:t>25 Min.</w:t>
            </w:r>
          </w:p>
        </w:tc>
        <w:tc>
          <w:tcPr>
            <w:tcW w:w="4111" w:type="dxa"/>
            <w:tcBorders>
              <w:top w:val="single" w:sz="4" w:space="0" w:color="D9D9D9"/>
              <w:left w:val="single" w:sz="4" w:space="0" w:color="D9D9D9"/>
              <w:bottom w:val="single" w:sz="4" w:space="0" w:color="D9D9D9"/>
              <w:right w:val="single" w:sz="4" w:space="0" w:color="D9D9D9"/>
            </w:tcBorders>
            <w:shd w:val="clear" w:color="auto" w:fill="ECF3F8"/>
            <w:vAlign w:val="center"/>
          </w:tcPr>
          <w:p w14:paraId="646961C7" w14:textId="77777777" w:rsidR="008410CE" w:rsidRDefault="00BA35A6">
            <w:pPr>
              <w:spacing w:after="0"/>
            </w:pPr>
            <w:proofErr w:type="spellStart"/>
            <w:r>
              <w:rPr>
                <w:sz w:val="19"/>
              </w:rPr>
              <w:t>Datenwahl</w:t>
            </w:r>
            <w:proofErr w:type="spellEnd"/>
            <w:r>
              <w:rPr>
                <w:sz w:val="19"/>
              </w:rPr>
              <w:t xml:space="preserve"> und </w:t>
            </w:r>
            <w:proofErr w:type="spellStart"/>
            <w:r>
              <w:rPr>
                <w:sz w:val="19"/>
              </w:rPr>
              <w:t>Modellklasse</w:t>
            </w:r>
            <w:proofErr w:type="spellEnd"/>
            <w:r>
              <w:rPr>
                <w:sz w:val="19"/>
              </w:rPr>
              <w:t xml:space="preserve"> </w:t>
            </w:r>
            <w:proofErr w:type="spellStart"/>
            <w:r>
              <w:rPr>
                <w:sz w:val="19"/>
              </w:rPr>
              <w:t>lesen</w:t>
            </w:r>
            <w:proofErr w:type="spellEnd"/>
          </w:p>
        </w:tc>
      </w:tr>
      <w:tr w:rsidR="008410CE" w:rsidRPr="00337BEC" w14:paraId="76259EBA" w14:textId="77777777" w:rsidTr="006F28F8">
        <w:tc>
          <w:tcPr>
            <w:tcW w:w="2518" w:type="dxa"/>
            <w:tcBorders>
              <w:top w:val="single" w:sz="4" w:space="0" w:color="D9D9D9"/>
              <w:left w:val="single" w:sz="4" w:space="0" w:color="D9D9D9"/>
              <w:bottom w:val="single" w:sz="4" w:space="0" w:color="D9D9D9"/>
              <w:right w:val="single" w:sz="4" w:space="0" w:color="D9D9D9"/>
            </w:tcBorders>
            <w:vAlign w:val="center"/>
          </w:tcPr>
          <w:p w14:paraId="51A56CD3" w14:textId="77777777" w:rsidR="008410CE" w:rsidRDefault="00BA35A6">
            <w:pPr>
              <w:spacing w:after="0"/>
            </w:pPr>
            <w:r>
              <w:rPr>
                <w:sz w:val="19"/>
              </w:rPr>
              <w:t>E3</w:t>
            </w:r>
          </w:p>
        </w:tc>
        <w:tc>
          <w:tcPr>
            <w:tcW w:w="3260" w:type="dxa"/>
            <w:tcBorders>
              <w:top w:val="single" w:sz="4" w:space="0" w:color="D9D9D9"/>
              <w:left w:val="single" w:sz="4" w:space="0" w:color="D9D9D9"/>
              <w:bottom w:val="single" w:sz="4" w:space="0" w:color="D9D9D9"/>
              <w:right w:val="single" w:sz="4" w:space="0" w:color="D9D9D9"/>
            </w:tcBorders>
            <w:vAlign w:val="center"/>
          </w:tcPr>
          <w:p w14:paraId="524CBAB6" w14:textId="77777777" w:rsidR="008410CE" w:rsidRDefault="00BA35A6">
            <w:pPr>
              <w:spacing w:after="0"/>
            </w:pPr>
            <w:r>
              <w:rPr>
                <w:sz w:val="19"/>
              </w:rPr>
              <w:t>15 Min.</w:t>
            </w:r>
          </w:p>
        </w:tc>
        <w:tc>
          <w:tcPr>
            <w:tcW w:w="4111" w:type="dxa"/>
            <w:tcBorders>
              <w:top w:val="single" w:sz="4" w:space="0" w:color="D9D9D9"/>
              <w:left w:val="single" w:sz="4" w:space="0" w:color="D9D9D9"/>
              <w:bottom w:val="single" w:sz="4" w:space="0" w:color="D9D9D9"/>
              <w:right w:val="single" w:sz="4" w:space="0" w:color="D9D9D9"/>
            </w:tcBorders>
            <w:vAlign w:val="center"/>
          </w:tcPr>
          <w:p w14:paraId="64A3ACB6" w14:textId="77777777" w:rsidR="008410CE" w:rsidRPr="006F28F8" w:rsidRDefault="00BA35A6">
            <w:pPr>
              <w:spacing w:after="0"/>
              <w:rPr>
                <w:lang w:val="de-CH"/>
              </w:rPr>
            </w:pPr>
            <w:r w:rsidRPr="006F28F8">
              <w:rPr>
                <w:sz w:val="19"/>
                <w:lang w:val="de-CH"/>
              </w:rPr>
              <w:t>Zehn Ausgaben vor dem Training lesen</w:t>
            </w:r>
          </w:p>
        </w:tc>
      </w:tr>
      <w:tr w:rsidR="008410CE" w14:paraId="0B6DBF6A" w14:textId="77777777" w:rsidTr="006F28F8">
        <w:tc>
          <w:tcPr>
            <w:tcW w:w="2518" w:type="dxa"/>
            <w:tcBorders>
              <w:top w:val="single" w:sz="4" w:space="0" w:color="D9D9D9"/>
              <w:left w:val="single" w:sz="4" w:space="0" w:color="D9D9D9"/>
              <w:bottom w:val="single" w:sz="4" w:space="0" w:color="D9D9D9"/>
              <w:right w:val="single" w:sz="4" w:space="0" w:color="D9D9D9"/>
            </w:tcBorders>
            <w:shd w:val="clear" w:color="auto" w:fill="ECF3F8"/>
            <w:vAlign w:val="center"/>
          </w:tcPr>
          <w:p w14:paraId="1C4732E5" w14:textId="77777777" w:rsidR="008410CE" w:rsidRDefault="00BA35A6">
            <w:pPr>
              <w:spacing w:after="0"/>
            </w:pPr>
            <w:r>
              <w:rPr>
                <w:sz w:val="19"/>
              </w:rPr>
              <w:t>E4 und E5</w:t>
            </w:r>
          </w:p>
        </w:tc>
        <w:tc>
          <w:tcPr>
            <w:tcW w:w="3260" w:type="dxa"/>
            <w:tcBorders>
              <w:top w:val="single" w:sz="4" w:space="0" w:color="D9D9D9"/>
              <w:left w:val="single" w:sz="4" w:space="0" w:color="D9D9D9"/>
              <w:bottom w:val="single" w:sz="4" w:space="0" w:color="D9D9D9"/>
              <w:right w:val="single" w:sz="4" w:space="0" w:color="D9D9D9"/>
            </w:tcBorders>
            <w:shd w:val="clear" w:color="auto" w:fill="ECF3F8"/>
            <w:vAlign w:val="center"/>
          </w:tcPr>
          <w:p w14:paraId="72782F44" w14:textId="77777777" w:rsidR="008410CE" w:rsidRDefault="00BA35A6">
            <w:pPr>
              <w:spacing w:after="0"/>
            </w:pPr>
            <w:r>
              <w:rPr>
                <w:sz w:val="19"/>
              </w:rPr>
              <w:t>25 Min.</w:t>
            </w:r>
          </w:p>
        </w:tc>
        <w:tc>
          <w:tcPr>
            <w:tcW w:w="4111" w:type="dxa"/>
            <w:tcBorders>
              <w:top w:val="single" w:sz="4" w:space="0" w:color="D9D9D9"/>
              <w:left w:val="single" w:sz="4" w:space="0" w:color="D9D9D9"/>
              <w:bottom w:val="single" w:sz="4" w:space="0" w:color="D9D9D9"/>
              <w:right w:val="single" w:sz="4" w:space="0" w:color="D9D9D9"/>
            </w:tcBorders>
            <w:shd w:val="clear" w:color="auto" w:fill="ECF3F8"/>
            <w:vAlign w:val="center"/>
          </w:tcPr>
          <w:p w14:paraId="07BA26C3" w14:textId="77777777" w:rsidR="008410CE" w:rsidRDefault="00BA35A6">
            <w:pPr>
              <w:spacing w:after="0"/>
            </w:pPr>
            <w:proofErr w:type="spellStart"/>
            <w:r>
              <w:rPr>
                <w:sz w:val="19"/>
              </w:rPr>
              <w:t>Trainieren</w:t>
            </w:r>
            <w:proofErr w:type="spellEnd"/>
            <w:r>
              <w:rPr>
                <w:sz w:val="19"/>
              </w:rPr>
              <w:t xml:space="preserve"> und </w:t>
            </w:r>
            <w:proofErr w:type="spellStart"/>
            <w:r>
              <w:rPr>
                <w:sz w:val="19"/>
              </w:rPr>
              <w:t>danach</w:t>
            </w:r>
            <w:proofErr w:type="spellEnd"/>
            <w:r>
              <w:rPr>
                <w:sz w:val="19"/>
              </w:rPr>
              <w:t xml:space="preserve"> </w:t>
            </w:r>
            <w:proofErr w:type="spellStart"/>
            <w:r>
              <w:rPr>
                <w:sz w:val="19"/>
              </w:rPr>
              <w:t>prüfen</w:t>
            </w:r>
            <w:proofErr w:type="spellEnd"/>
          </w:p>
        </w:tc>
      </w:tr>
      <w:tr w:rsidR="008410CE" w14:paraId="683936EB" w14:textId="77777777" w:rsidTr="006F28F8">
        <w:tc>
          <w:tcPr>
            <w:tcW w:w="2518" w:type="dxa"/>
            <w:tcBorders>
              <w:top w:val="single" w:sz="4" w:space="0" w:color="D9D9D9"/>
              <w:left w:val="single" w:sz="4" w:space="0" w:color="D9D9D9"/>
              <w:bottom w:val="single" w:sz="4" w:space="0" w:color="D9D9D9"/>
              <w:right w:val="single" w:sz="4" w:space="0" w:color="D9D9D9"/>
            </w:tcBorders>
            <w:vAlign w:val="center"/>
          </w:tcPr>
          <w:p w14:paraId="0C54FE4F" w14:textId="77777777" w:rsidR="008410CE" w:rsidRDefault="00BA35A6">
            <w:pPr>
              <w:spacing w:after="0"/>
            </w:pPr>
            <w:r>
              <w:rPr>
                <w:sz w:val="19"/>
              </w:rPr>
              <w:t>E6</w:t>
            </w:r>
          </w:p>
        </w:tc>
        <w:tc>
          <w:tcPr>
            <w:tcW w:w="3260" w:type="dxa"/>
            <w:tcBorders>
              <w:top w:val="single" w:sz="4" w:space="0" w:color="D9D9D9"/>
              <w:left w:val="single" w:sz="4" w:space="0" w:color="D9D9D9"/>
              <w:bottom w:val="single" w:sz="4" w:space="0" w:color="D9D9D9"/>
              <w:right w:val="single" w:sz="4" w:space="0" w:color="D9D9D9"/>
            </w:tcBorders>
            <w:vAlign w:val="center"/>
          </w:tcPr>
          <w:p w14:paraId="33ACC40A" w14:textId="77777777" w:rsidR="008410CE" w:rsidRDefault="00BA35A6">
            <w:pPr>
              <w:spacing w:after="0"/>
            </w:pPr>
            <w:r>
              <w:rPr>
                <w:sz w:val="19"/>
              </w:rPr>
              <w:t>10 Min.</w:t>
            </w:r>
          </w:p>
        </w:tc>
        <w:tc>
          <w:tcPr>
            <w:tcW w:w="4111" w:type="dxa"/>
            <w:tcBorders>
              <w:top w:val="single" w:sz="4" w:space="0" w:color="D9D9D9"/>
              <w:left w:val="single" w:sz="4" w:space="0" w:color="D9D9D9"/>
              <w:bottom w:val="single" w:sz="4" w:space="0" w:color="D9D9D9"/>
              <w:right w:val="single" w:sz="4" w:space="0" w:color="D9D9D9"/>
            </w:tcBorders>
            <w:vAlign w:val="center"/>
          </w:tcPr>
          <w:p w14:paraId="05E974F9" w14:textId="77777777" w:rsidR="008410CE" w:rsidRDefault="00BA35A6">
            <w:pPr>
              <w:spacing w:after="0"/>
            </w:pPr>
            <w:r>
              <w:rPr>
                <w:sz w:val="19"/>
              </w:rPr>
              <w:t xml:space="preserve">Ein </w:t>
            </w:r>
            <w:proofErr w:type="spellStart"/>
            <w:r>
              <w:rPr>
                <w:sz w:val="19"/>
              </w:rPr>
              <w:t>zweites</w:t>
            </w:r>
            <w:proofErr w:type="spellEnd"/>
            <w:r>
              <w:rPr>
                <w:sz w:val="19"/>
              </w:rPr>
              <w:t xml:space="preserve"> Bild </w:t>
            </w:r>
            <w:proofErr w:type="spellStart"/>
            <w:r>
              <w:rPr>
                <w:sz w:val="19"/>
              </w:rPr>
              <w:t>prüfen</w:t>
            </w:r>
            <w:proofErr w:type="spellEnd"/>
          </w:p>
        </w:tc>
      </w:tr>
      <w:tr w:rsidR="008410CE" w:rsidRPr="00337BEC" w14:paraId="411A3390" w14:textId="77777777" w:rsidTr="006F28F8">
        <w:tc>
          <w:tcPr>
            <w:tcW w:w="2518" w:type="dxa"/>
            <w:tcBorders>
              <w:top w:val="single" w:sz="4" w:space="0" w:color="D9D9D9"/>
              <w:left w:val="single" w:sz="4" w:space="0" w:color="D9D9D9"/>
              <w:bottom w:val="single" w:sz="4" w:space="0" w:color="D9D9D9"/>
              <w:right w:val="single" w:sz="4" w:space="0" w:color="D9D9D9"/>
            </w:tcBorders>
            <w:shd w:val="clear" w:color="auto" w:fill="ECF3F8"/>
            <w:vAlign w:val="center"/>
          </w:tcPr>
          <w:p w14:paraId="75FCB3A1" w14:textId="77777777" w:rsidR="008410CE" w:rsidRDefault="00BA35A6">
            <w:pPr>
              <w:spacing w:after="0"/>
            </w:pPr>
            <w:proofErr w:type="spellStart"/>
            <w:r>
              <w:rPr>
                <w:sz w:val="19"/>
              </w:rPr>
              <w:t>Schluss</w:t>
            </w:r>
            <w:proofErr w:type="spellEnd"/>
          </w:p>
        </w:tc>
        <w:tc>
          <w:tcPr>
            <w:tcW w:w="3260" w:type="dxa"/>
            <w:tcBorders>
              <w:top w:val="single" w:sz="4" w:space="0" w:color="D9D9D9"/>
              <w:left w:val="single" w:sz="4" w:space="0" w:color="D9D9D9"/>
              <w:bottom w:val="single" w:sz="4" w:space="0" w:color="D9D9D9"/>
              <w:right w:val="single" w:sz="4" w:space="0" w:color="D9D9D9"/>
            </w:tcBorders>
            <w:shd w:val="clear" w:color="auto" w:fill="ECF3F8"/>
            <w:vAlign w:val="center"/>
          </w:tcPr>
          <w:p w14:paraId="7A8414A8" w14:textId="77777777" w:rsidR="008410CE" w:rsidRDefault="00BA35A6">
            <w:pPr>
              <w:spacing w:after="0"/>
            </w:pPr>
            <w:r>
              <w:rPr>
                <w:sz w:val="19"/>
              </w:rPr>
              <w:t>5 Min.</w:t>
            </w:r>
          </w:p>
        </w:tc>
        <w:tc>
          <w:tcPr>
            <w:tcW w:w="4111" w:type="dxa"/>
            <w:tcBorders>
              <w:top w:val="single" w:sz="4" w:space="0" w:color="D9D9D9"/>
              <w:left w:val="single" w:sz="4" w:space="0" w:color="D9D9D9"/>
              <w:bottom w:val="single" w:sz="4" w:space="0" w:color="D9D9D9"/>
              <w:right w:val="single" w:sz="4" w:space="0" w:color="D9D9D9"/>
            </w:tcBorders>
            <w:shd w:val="clear" w:color="auto" w:fill="ECF3F8"/>
            <w:vAlign w:val="center"/>
          </w:tcPr>
          <w:p w14:paraId="381963E6" w14:textId="77777777" w:rsidR="008410CE" w:rsidRPr="006F28F8" w:rsidRDefault="00BA35A6">
            <w:pPr>
              <w:spacing w:after="0"/>
              <w:rPr>
                <w:lang w:val="de-CH"/>
              </w:rPr>
            </w:pPr>
            <w:r w:rsidRPr="006F28F8">
              <w:rPr>
                <w:sz w:val="19"/>
                <w:lang w:val="de-CH"/>
              </w:rPr>
              <w:t>Antworten prüfen und Word abgeben</w:t>
            </w:r>
          </w:p>
        </w:tc>
      </w:tr>
    </w:tbl>
    <w:p w14:paraId="25390051" w14:textId="77777777" w:rsidR="008410CE" w:rsidRPr="006F28F8" w:rsidRDefault="008410CE">
      <w:pPr>
        <w:spacing w:after="20"/>
        <w:rPr>
          <w:lang w:val="de-CH"/>
        </w:rPr>
      </w:pPr>
    </w:p>
    <w:p w14:paraId="16CDF793" w14:textId="77777777" w:rsidR="008410CE" w:rsidRPr="006F28F8" w:rsidRDefault="00BA35A6">
      <w:pPr>
        <w:rPr>
          <w:lang w:val="de-CH"/>
        </w:rPr>
      </w:pPr>
      <w:r w:rsidRPr="006F28F8">
        <w:rPr>
          <w:lang w:val="de-CH"/>
        </w:rPr>
        <w:br w:type="page"/>
      </w:r>
    </w:p>
    <w:p w14:paraId="769F7533" w14:textId="77777777" w:rsidR="008410CE" w:rsidRPr="006F28F8" w:rsidRDefault="00BA35A6">
      <w:pPr>
        <w:pStyle w:val="Heading1"/>
        <w:rPr>
          <w:lang w:val="de-CH"/>
        </w:rPr>
      </w:pPr>
      <w:r w:rsidRPr="006F28F8">
        <w:rPr>
          <w:lang w:val="de-CH"/>
        </w:rPr>
        <w:lastRenderedPageBreak/>
        <w:t>Vorbereitung</w:t>
      </w:r>
    </w:p>
    <w:p w14:paraId="5E602B93" w14:textId="106FEECE" w:rsidR="008410CE" w:rsidRPr="00934024" w:rsidRDefault="00BA35A6" w:rsidP="00934024">
      <w:pPr>
        <w:pStyle w:val="ListParagraph"/>
        <w:numPr>
          <w:ilvl w:val="0"/>
          <w:numId w:val="11"/>
        </w:numPr>
        <w:rPr>
          <w:lang w:val="de-CH"/>
        </w:rPr>
      </w:pPr>
      <w:r w:rsidRPr="00934024">
        <w:rPr>
          <w:lang w:val="de-CH"/>
        </w:rPr>
        <w:t xml:space="preserve">Öffne Google </w:t>
      </w:r>
      <w:hyperlink r:id="rId8" w:history="1">
        <w:r w:rsidRPr="007958AA">
          <w:rPr>
            <w:rStyle w:val="Hyperlink"/>
            <w:lang w:val="de-CH"/>
          </w:rPr>
          <w:t>Colab und lade Colab_12_FashionMNIST_Erstes_Netz.ipynb</w:t>
        </w:r>
      </w:hyperlink>
      <w:r w:rsidRPr="00934024">
        <w:rPr>
          <w:lang w:val="de-CH"/>
        </w:rPr>
        <w:t xml:space="preserve"> hoch.</w:t>
      </w:r>
    </w:p>
    <w:p w14:paraId="52295F0A" w14:textId="4FB7FFCB" w:rsidR="008410CE" w:rsidRPr="00934024" w:rsidRDefault="00BA35A6" w:rsidP="00934024">
      <w:pPr>
        <w:pStyle w:val="ListParagraph"/>
        <w:numPr>
          <w:ilvl w:val="0"/>
          <w:numId w:val="11"/>
        </w:numPr>
        <w:rPr>
          <w:lang w:val="de-CH"/>
        </w:rPr>
      </w:pPr>
      <w:r w:rsidRPr="00934024">
        <w:rPr>
          <w:lang w:val="de-CH"/>
        </w:rPr>
        <w:t>Führe Start – Daten und Werkzeuge bereitstellen aus. Warte auf «Die Daten sind bereit.»</w:t>
      </w:r>
    </w:p>
    <w:p w14:paraId="182FE9F6" w14:textId="77777777" w:rsidR="008410CE" w:rsidRPr="006F28F8" w:rsidRDefault="00BA35A6">
      <w:pPr>
        <w:pStyle w:val="Heading2"/>
        <w:rPr>
          <w:lang w:val="de-CH"/>
        </w:rPr>
      </w:pPr>
      <w:r w:rsidRPr="006F28F8">
        <w:rPr>
          <w:lang w:val="de-CH"/>
        </w:rPr>
        <w:t>Stopp 0</w:t>
      </w:r>
    </w:p>
    <w:p w14:paraId="0DF77133" w14:textId="44A2AAC7" w:rsidR="008410CE" w:rsidRPr="006F28F8" w:rsidRDefault="00000000">
      <w:pPr>
        <w:spacing w:after="40"/>
        <w:rPr>
          <w:lang w:val="de-CH"/>
        </w:rPr>
      </w:pPr>
      <w:sdt>
        <w:sdtPr>
          <w:rPr>
            <w:lang w:val="de-CH"/>
          </w:rPr>
          <w:id w:val="-1905823029"/>
          <w14:checkbox>
            <w14:checked w14:val="1"/>
            <w14:checkedState w14:val="2612" w14:font="MS Gothic"/>
            <w14:uncheckedState w14:val="2610" w14:font="MS Gothic"/>
          </w14:checkbox>
        </w:sdtPr>
        <w:sdtContent>
          <w:r w:rsidR="009B0459">
            <w:rPr>
              <w:rFonts w:ascii="MS Gothic" w:eastAsia="MS Gothic" w:hAnsi="MS Gothic" w:hint="eastAsia"/>
              <w:lang w:val="de-CH"/>
            </w:rPr>
            <w:t>☒</w:t>
          </w:r>
        </w:sdtContent>
      </w:sdt>
      <w:r w:rsidR="006F28F8" w:rsidRPr="006F28F8">
        <w:rPr>
          <w:lang w:val="de-CH"/>
        </w:rPr>
        <w:t xml:space="preserve">  Die Daten sind bereit.</w:t>
      </w:r>
    </w:p>
    <w:p w14:paraId="68BE7676" w14:textId="77777777" w:rsidR="008410CE" w:rsidRPr="006F28F8" w:rsidRDefault="00BA35A6">
      <w:pPr>
        <w:rPr>
          <w:lang w:val="de-CH"/>
        </w:rPr>
      </w:pPr>
      <w:r w:rsidRPr="006F28F8">
        <w:rPr>
          <w:b/>
          <w:lang w:val="de-CH"/>
        </w:rPr>
        <w:t xml:space="preserve">Wenn es nicht klappt: </w:t>
      </w:r>
      <w:r w:rsidRPr="006F28F8">
        <w:rPr>
          <w:lang w:val="de-CH"/>
        </w:rPr>
        <w:t>Bei einem Laufzeit-Neustart musst du die Zellen wieder von oben ausführen. Bei einem Downloadfehler melde dich bei der Lehrperson.</w:t>
      </w:r>
    </w:p>
    <w:p w14:paraId="6DD37667" w14:textId="77777777" w:rsidR="008410CE" w:rsidRPr="006F28F8" w:rsidRDefault="00BA35A6">
      <w:pPr>
        <w:pStyle w:val="Heading1"/>
        <w:rPr>
          <w:lang w:val="de-CH"/>
        </w:rPr>
      </w:pPr>
      <w:r w:rsidRPr="006F28F8">
        <w:rPr>
          <w:lang w:val="de-CH"/>
        </w:rPr>
        <w:t>Experiment E1 Welche Bilder verwenden wir</w:t>
      </w:r>
    </w:p>
    <w:p w14:paraId="6472345E" w14:textId="77777777" w:rsidR="008410CE" w:rsidRPr="006F28F8" w:rsidRDefault="00BA35A6">
      <w:pPr>
        <w:rPr>
          <w:lang w:val="de-CH"/>
        </w:rPr>
      </w:pPr>
      <w:r w:rsidRPr="006F28F8">
        <w:rPr>
          <w:b/>
          <w:lang w:val="de-CH"/>
        </w:rPr>
        <w:t xml:space="preserve">Ziel: </w:t>
      </w:r>
      <w:r w:rsidRPr="006F28F8">
        <w:rPr>
          <w:lang w:val="de-CH"/>
        </w:rPr>
        <w:t>Du liest die Grösse der kleinen Auswahl ab.   Richtzeit: 10 Minuten</w:t>
      </w:r>
    </w:p>
    <w:p w14:paraId="0C4FEA2B" w14:textId="34B2C9D9" w:rsidR="008410CE" w:rsidRPr="00934024" w:rsidRDefault="00BA35A6" w:rsidP="00934024">
      <w:pPr>
        <w:pStyle w:val="ListParagraph"/>
        <w:numPr>
          <w:ilvl w:val="0"/>
          <w:numId w:val="13"/>
        </w:numPr>
        <w:rPr>
          <w:lang w:val="de-CH"/>
        </w:rPr>
      </w:pPr>
      <w:r w:rsidRPr="00934024">
        <w:rPr>
          <w:lang w:val="de-CH"/>
        </w:rPr>
        <w:t>Suche E1 im Colab.</w:t>
      </w:r>
    </w:p>
    <w:p w14:paraId="70D73C4D" w14:textId="0C770BD8" w:rsidR="008410CE" w:rsidRPr="00934024" w:rsidRDefault="00BA35A6" w:rsidP="00934024">
      <w:pPr>
        <w:pStyle w:val="ListParagraph"/>
        <w:numPr>
          <w:ilvl w:val="0"/>
          <w:numId w:val="13"/>
        </w:numPr>
        <w:rPr>
          <w:lang w:val="de-CH"/>
        </w:rPr>
      </w:pPr>
      <w:r w:rsidRPr="00934024">
        <w:rPr>
          <w:lang w:val="de-CH"/>
        </w:rPr>
        <w:t>Führe E1 – Bildmengen anzeigen aus.</w:t>
      </w:r>
    </w:p>
    <w:p w14:paraId="0C313728" w14:textId="15FF3855" w:rsidR="008410CE" w:rsidRPr="00934024" w:rsidRDefault="00BA35A6" w:rsidP="00934024">
      <w:pPr>
        <w:pStyle w:val="ListParagraph"/>
        <w:numPr>
          <w:ilvl w:val="0"/>
          <w:numId w:val="13"/>
        </w:numPr>
        <w:rPr>
          <w:lang w:val="de-CH"/>
        </w:rPr>
      </w:pPr>
      <w:r w:rsidRPr="00934024">
        <w:rPr>
          <w:lang w:val="de-CH"/>
        </w:rPr>
        <w:t>Lies die Zahlen für unsere kleine Auswahl ab und fülle die Tabelle.</w:t>
      </w:r>
    </w:p>
    <w:tbl>
      <w:tblPr>
        <w:tblW w:w="0" w:type="auto"/>
        <w:tblLayout w:type="fixed"/>
        <w:tblLook w:val="04A0" w:firstRow="1" w:lastRow="0" w:firstColumn="1" w:lastColumn="0" w:noHBand="0" w:noVBand="1"/>
      </w:tblPr>
      <w:tblGrid>
        <w:gridCol w:w="5726"/>
        <w:gridCol w:w="4819"/>
      </w:tblGrid>
      <w:tr w:rsidR="008410CE" w14:paraId="5A6AC86C" w14:textId="77777777">
        <w:tc>
          <w:tcPr>
            <w:tcW w:w="4819" w:type="dxa"/>
            <w:tcBorders>
              <w:top w:val="single" w:sz="4" w:space="0" w:color="D9D9D9"/>
              <w:left w:val="single" w:sz="4" w:space="0" w:color="D9D9D9"/>
              <w:bottom w:val="single" w:sz="4" w:space="0" w:color="D9D9D9"/>
              <w:right w:val="single" w:sz="4" w:space="0" w:color="D9D9D9"/>
            </w:tcBorders>
            <w:shd w:val="clear" w:color="auto" w:fill="25445F"/>
            <w:vAlign w:val="center"/>
          </w:tcPr>
          <w:p w14:paraId="571DC3A2" w14:textId="77777777" w:rsidR="008410CE" w:rsidRDefault="00BA35A6">
            <w:pPr>
              <w:spacing w:after="0"/>
            </w:pPr>
            <w:r>
              <w:rPr>
                <w:b/>
                <w:color w:val="FFFFFF"/>
                <w:sz w:val="19"/>
              </w:rPr>
              <w:t>Frage</w:t>
            </w:r>
          </w:p>
        </w:tc>
        <w:tc>
          <w:tcPr>
            <w:tcW w:w="4819" w:type="dxa"/>
            <w:tcBorders>
              <w:top w:val="single" w:sz="4" w:space="0" w:color="D9D9D9"/>
              <w:left w:val="single" w:sz="4" w:space="0" w:color="D9D9D9"/>
              <w:bottom w:val="single" w:sz="4" w:space="0" w:color="D9D9D9"/>
              <w:right w:val="single" w:sz="4" w:space="0" w:color="D9D9D9"/>
            </w:tcBorders>
            <w:shd w:val="clear" w:color="auto" w:fill="25445F"/>
            <w:vAlign w:val="center"/>
          </w:tcPr>
          <w:p w14:paraId="2BE71058" w14:textId="77777777" w:rsidR="008410CE" w:rsidRDefault="00BA35A6">
            <w:pPr>
              <w:spacing w:after="0"/>
            </w:pPr>
            <w:proofErr w:type="spellStart"/>
            <w:r>
              <w:rPr>
                <w:b/>
                <w:color w:val="FFFFFF"/>
                <w:sz w:val="19"/>
              </w:rPr>
              <w:t>Deine</w:t>
            </w:r>
            <w:proofErr w:type="spellEnd"/>
            <w:r>
              <w:rPr>
                <w:b/>
                <w:color w:val="FFFFFF"/>
                <w:sz w:val="19"/>
              </w:rPr>
              <w:t xml:space="preserve"> </w:t>
            </w:r>
            <w:proofErr w:type="spellStart"/>
            <w:r>
              <w:rPr>
                <w:b/>
                <w:color w:val="FFFFFF"/>
                <w:sz w:val="19"/>
              </w:rPr>
              <w:t>Antwort</w:t>
            </w:r>
            <w:proofErr w:type="spellEnd"/>
          </w:p>
        </w:tc>
      </w:tr>
      <w:tr w:rsidR="008410CE" w14:paraId="50E1859A" w14:textId="77777777">
        <w:tc>
          <w:tcPr>
            <w:tcW w:w="5726" w:type="dxa"/>
            <w:tcBorders>
              <w:top w:val="single" w:sz="4" w:space="0" w:color="D9D9D9"/>
              <w:left w:val="single" w:sz="4" w:space="0" w:color="D9D9D9"/>
              <w:bottom w:val="single" w:sz="4" w:space="0" w:color="D9D9D9"/>
              <w:right w:val="single" w:sz="4" w:space="0" w:color="D9D9D9"/>
            </w:tcBorders>
            <w:vAlign w:val="center"/>
          </w:tcPr>
          <w:p w14:paraId="4D97C9E0" w14:textId="77777777" w:rsidR="008410CE" w:rsidRPr="006F28F8" w:rsidRDefault="00BA35A6">
            <w:pPr>
              <w:spacing w:after="0"/>
              <w:rPr>
                <w:lang w:val="de-CH"/>
              </w:rPr>
            </w:pPr>
            <w:r w:rsidRPr="006F28F8">
              <w:rPr>
                <w:sz w:val="19"/>
                <w:lang w:val="de-CH"/>
              </w:rPr>
              <w:t>Wie viele Trainingsbilder verwenden wir?</w:t>
            </w:r>
          </w:p>
        </w:tc>
        <w:tc>
          <w:tcPr>
            <w:tcW w:w="3855" w:type="dxa"/>
            <w:tcBorders>
              <w:top w:val="single" w:sz="4" w:space="0" w:color="D9D9D9"/>
              <w:left w:val="single" w:sz="4" w:space="0" w:color="D9D9D9"/>
              <w:bottom w:val="single" w:sz="4" w:space="0" w:color="D9D9D9"/>
              <w:right w:val="single" w:sz="4" w:space="0" w:color="D9D9D9"/>
            </w:tcBorders>
            <w:vAlign w:val="center"/>
          </w:tcPr>
          <w:p w14:paraId="53286CC4" w14:textId="6F47C912" w:rsidR="008410CE" w:rsidRDefault="00000000">
            <w:pPr>
              <w:spacing w:after="0"/>
            </w:pPr>
            <w:sdt>
              <w:sdtPr>
                <w:alias w:val="E1_TRAIN_USED"/>
                <w:tag w:val="E1_TRAIN_USED"/>
                <w:id w:val="968548751"/>
                <w:text/>
              </w:sdtPr>
              <w:sdtContent>
                <w:r w:rsidR="009B0459">
                  <w:t>8'000</w:t>
                </w:r>
                <w:r w:rsidR="00337BEC">
                  <w:t xml:space="preserve"> </w:t>
                </w:r>
                <w:r w:rsidR="00337BEC">
                  <w:rPr>
                    <mc:AlternateContent>
                      <mc:Choice Requires="w16se"/>
                      <mc:Fallback>
                        <w:rFonts w:ascii="Segoe UI Emoji" w:eastAsia="Segoe UI Emoji" w:hAnsi="Segoe UI Emoji" w:cs="Segoe UI Emoji"/>
                      </mc:Fallback>
                    </mc:AlternateContent>
                  </w:rPr>
                  <mc:AlternateContent>
                    <mc:Choice Requires="w16se">
                      <w16se:symEx w16se:font="Segoe UI Emoji" w16se:char="1F979"/>
                    </mc:Choice>
                    <mc:Fallback>
                      <w:t>🥹</w:t>
                    </mc:Fallback>
                  </mc:AlternateContent>
                </w:r>
              </w:sdtContent>
            </w:sdt>
          </w:p>
        </w:tc>
      </w:tr>
      <w:tr w:rsidR="008410CE" w14:paraId="62F759C6" w14:textId="77777777">
        <w:tc>
          <w:tcPr>
            <w:tcW w:w="5726" w:type="dxa"/>
            <w:tcBorders>
              <w:top w:val="single" w:sz="4" w:space="0" w:color="D9D9D9"/>
              <w:left w:val="single" w:sz="4" w:space="0" w:color="D9D9D9"/>
              <w:bottom w:val="single" w:sz="4" w:space="0" w:color="D9D9D9"/>
              <w:right w:val="single" w:sz="4" w:space="0" w:color="D9D9D9"/>
            </w:tcBorders>
            <w:shd w:val="clear" w:color="auto" w:fill="ECF3F8"/>
            <w:vAlign w:val="center"/>
          </w:tcPr>
          <w:p w14:paraId="76CF3C15" w14:textId="77777777" w:rsidR="008410CE" w:rsidRPr="006F28F8" w:rsidRDefault="00BA35A6">
            <w:pPr>
              <w:spacing w:after="0"/>
              <w:rPr>
                <w:lang w:val="de-CH"/>
              </w:rPr>
            </w:pPr>
            <w:r w:rsidRPr="006F28F8">
              <w:rPr>
                <w:sz w:val="19"/>
                <w:lang w:val="de-CH"/>
              </w:rPr>
              <w:t>Wie viele Testbilder verwenden wir?</w:t>
            </w:r>
          </w:p>
        </w:tc>
        <w:tc>
          <w:tcPr>
            <w:tcW w:w="3855" w:type="dxa"/>
            <w:tcBorders>
              <w:top w:val="single" w:sz="4" w:space="0" w:color="D9D9D9"/>
              <w:left w:val="single" w:sz="4" w:space="0" w:color="D9D9D9"/>
              <w:bottom w:val="single" w:sz="4" w:space="0" w:color="D9D9D9"/>
              <w:right w:val="single" w:sz="4" w:space="0" w:color="D9D9D9"/>
            </w:tcBorders>
            <w:shd w:val="clear" w:color="auto" w:fill="ECF3F8"/>
            <w:vAlign w:val="center"/>
          </w:tcPr>
          <w:p w14:paraId="0740FB5A" w14:textId="189AD654" w:rsidR="008410CE" w:rsidRDefault="00000000">
            <w:pPr>
              <w:spacing w:after="0"/>
            </w:pPr>
            <w:sdt>
              <w:sdtPr>
                <w:alias w:val="E1_TEST_USED"/>
                <w:tag w:val="E1_TEST_USED"/>
                <w:id w:val="-1534642103"/>
                <w:text/>
              </w:sdtPr>
              <w:sdtContent>
                <w:r w:rsidR="009B0459">
                  <w:t>500</w:t>
                </w:r>
                <w:r w:rsidR="00337BEC">
                  <w:rPr>
                    <mc:AlternateContent>
                      <mc:Choice Requires="w16se"/>
                      <mc:Fallback>
                        <w:rFonts w:ascii="Segoe UI Emoji" w:eastAsia="Segoe UI Emoji" w:hAnsi="Segoe UI Emoji" w:cs="Segoe UI Emoji"/>
                      </mc:Fallback>
                    </mc:AlternateContent>
                  </w:rPr>
                  <mc:AlternateContent>
                    <mc:Choice Requires="w16se">
                      <w16se:symEx w16se:font="Segoe UI Emoji" w16se:char="1F612"/>
                    </mc:Choice>
                    <mc:Fallback>
                      <w:t>😒</w:t>
                    </mc:Fallback>
                  </mc:AlternateContent>
                </w:r>
                <w:r w:rsidR="00337BEC">
                  <w:rPr>
                    <mc:AlternateContent>
                      <mc:Choice Requires="w16se"/>
                      <mc:Fallback>
                        <w:rFonts w:ascii="Segoe UI Emoji" w:eastAsia="Segoe UI Emoji" w:hAnsi="Segoe UI Emoji" w:cs="Segoe UI Emoji"/>
                      </mc:Fallback>
                    </mc:AlternateContent>
                  </w:rPr>
                  <mc:AlternateContent>
                    <mc:Choice Requires="w16se">
                      <w16se:symEx w16se:font="Segoe UI Emoji" w16se:char="1F44C"/>
                    </mc:Choice>
                    <mc:Fallback>
                      <w:t>👌</w:t>
                    </mc:Fallback>
                  </mc:AlternateContent>
                </w:r>
              </w:sdtContent>
            </w:sdt>
          </w:p>
        </w:tc>
      </w:tr>
    </w:tbl>
    <w:p w14:paraId="463BF5F8" w14:textId="77777777" w:rsidR="008410CE" w:rsidRDefault="008410CE">
      <w:pPr>
        <w:spacing w:after="20"/>
      </w:pPr>
    </w:p>
    <w:p w14:paraId="0557FA4C" w14:textId="0DF0499B" w:rsidR="008410CE" w:rsidRPr="006F28F8" w:rsidRDefault="00BA35A6">
      <w:pPr>
        <w:keepLines/>
        <w:rPr>
          <w:lang w:val="de-CH"/>
        </w:rPr>
      </w:pPr>
      <w:r w:rsidRPr="002C48EA">
        <w:rPr>
          <w:bCs/>
          <w:lang w:val="de-CH"/>
        </w:rPr>
        <w:t>Wozu brauchen wir die Testbilder später?</w:t>
      </w:r>
      <w:r w:rsidRPr="006F28F8">
        <w:rPr>
          <w:b/>
          <w:lang w:val="de-CH"/>
        </w:rPr>
        <w:t xml:space="preserve"> </w:t>
      </w:r>
      <w:sdt>
        <w:sdtPr>
          <w:rPr>
            <w:lang w:val="de-CH"/>
          </w:rPr>
          <w:alias w:val="E1_TEST_WHY"/>
          <w:tag w:val="E1_TEST_WHY"/>
          <w:id w:val="-1474128673"/>
          <w:text/>
        </w:sdtPr>
        <w:sdtContent>
          <w:r w:rsidR="009B0459" w:rsidRPr="009B0459">
            <w:rPr>
              <w:lang w:val="de-CH"/>
            </w:rPr>
            <w:t>Sie dienen dazu, die Leistung und die Korrektheit des Netzes mit ungesehenen Daten zu prüfen, die nicht zum Trainieren verwendet wurden.</w:t>
          </w:r>
        </w:sdtContent>
      </w:sdt>
    </w:p>
    <w:p w14:paraId="1B29E8DD" w14:textId="77777777" w:rsidR="008410CE" w:rsidRPr="006F28F8" w:rsidRDefault="00BA35A6">
      <w:pPr>
        <w:pStyle w:val="Heading2"/>
        <w:rPr>
          <w:lang w:val="de-CH"/>
        </w:rPr>
      </w:pPr>
      <w:r w:rsidRPr="006F28F8">
        <w:rPr>
          <w:lang w:val="de-CH"/>
        </w:rPr>
        <w:t>Stopp 1</w:t>
      </w:r>
    </w:p>
    <w:p w14:paraId="31D7230E" w14:textId="5080E5F6" w:rsidR="008410CE" w:rsidRPr="006F28F8" w:rsidRDefault="00000000">
      <w:pPr>
        <w:spacing w:after="40"/>
        <w:rPr>
          <w:lang w:val="de-CH"/>
        </w:rPr>
      </w:pPr>
      <w:sdt>
        <w:sdtPr>
          <w:rPr>
            <w:lang w:val="de-CH"/>
          </w:rPr>
          <w:id w:val="-257284396"/>
          <w14:checkbox>
            <w14:checked w14:val="1"/>
            <w14:checkedState w14:val="2612" w14:font="MS Gothic"/>
            <w14:uncheckedState w14:val="2610" w14:font="MS Gothic"/>
          </w14:checkbox>
        </w:sdtPr>
        <w:sdtContent>
          <w:r w:rsidR="009B0459">
            <w:rPr>
              <w:rFonts w:ascii="MS Gothic" w:eastAsia="MS Gothic" w:hAnsi="MS Gothic" w:hint="eastAsia"/>
              <w:lang w:val="de-CH"/>
            </w:rPr>
            <w:t>☒</w:t>
          </w:r>
        </w:sdtContent>
      </w:sdt>
      <w:r w:rsidR="006F28F8" w:rsidRPr="006F28F8">
        <w:rPr>
          <w:lang w:val="de-CH"/>
        </w:rPr>
        <w:t xml:space="preserve">  Ich habe die zwei Zahlen aus der Ausgabe abgelesen.</w:t>
      </w:r>
    </w:p>
    <w:p w14:paraId="25688F7A" w14:textId="19BAC696" w:rsidR="008410CE" w:rsidRPr="006F28F8" w:rsidRDefault="00000000">
      <w:pPr>
        <w:spacing w:after="40"/>
        <w:rPr>
          <w:lang w:val="de-CH"/>
        </w:rPr>
      </w:pPr>
      <w:sdt>
        <w:sdtPr>
          <w:rPr>
            <w:lang w:val="de-CH"/>
          </w:rPr>
          <w:id w:val="-1438060185"/>
          <w14:checkbox>
            <w14:checked w14:val="1"/>
            <w14:checkedState w14:val="2612" w14:font="MS Gothic"/>
            <w14:uncheckedState w14:val="2610" w14:font="MS Gothic"/>
          </w14:checkbox>
        </w:sdtPr>
        <w:sdtContent>
          <w:r w:rsidR="009B0459">
            <w:rPr>
              <w:rFonts w:ascii="MS Gothic" w:eastAsia="MS Gothic" w:hAnsi="MS Gothic" w:hint="eastAsia"/>
              <w:lang w:val="de-CH"/>
            </w:rPr>
            <w:t>☒</w:t>
          </w:r>
        </w:sdtContent>
      </w:sdt>
      <w:r w:rsidR="006F28F8" w:rsidRPr="006F28F8">
        <w:rPr>
          <w:lang w:val="de-CH"/>
        </w:rPr>
        <w:t xml:space="preserve">  Ich verwechsle Training und Test nicht.</w:t>
      </w:r>
    </w:p>
    <w:p w14:paraId="3755086C" w14:textId="77777777" w:rsidR="008410CE" w:rsidRPr="006F28F8" w:rsidRDefault="00BA35A6">
      <w:pPr>
        <w:rPr>
          <w:lang w:val="de-CH"/>
        </w:rPr>
      </w:pPr>
      <w:r w:rsidRPr="006F28F8">
        <w:rPr>
          <w:b/>
          <w:lang w:val="de-CH"/>
        </w:rPr>
        <w:t xml:space="preserve">Wenn es nicht klappt: </w:t>
      </w:r>
      <w:r w:rsidRPr="006F28F8">
        <w:rPr>
          <w:lang w:val="de-CH"/>
        </w:rPr>
        <w:t>Lies in der Ausgabe die Zeilen «Für dieses Training» und «Für unsere kleine Testzählung».</w:t>
      </w:r>
    </w:p>
    <w:p w14:paraId="5430ED8D" w14:textId="77777777" w:rsidR="008410CE" w:rsidRPr="006F28F8" w:rsidRDefault="00BA35A6">
      <w:pPr>
        <w:rPr>
          <w:lang w:val="de-CH"/>
        </w:rPr>
      </w:pPr>
      <w:r w:rsidRPr="006F28F8">
        <w:rPr>
          <w:lang w:val="de-CH"/>
        </w:rPr>
        <w:br w:type="page"/>
      </w:r>
    </w:p>
    <w:p w14:paraId="74161DA6" w14:textId="77777777" w:rsidR="008410CE" w:rsidRPr="006F28F8" w:rsidRDefault="00BA35A6">
      <w:pPr>
        <w:pStyle w:val="Heading1"/>
        <w:rPr>
          <w:lang w:val="de-CH"/>
        </w:rPr>
      </w:pPr>
      <w:r w:rsidRPr="006F28F8">
        <w:rPr>
          <w:lang w:val="de-CH"/>
        </w:rPr>
        <w:lastRenderedPageBreak/>
        <w:t>Experiment E2 Die Modellklasse lesen</w:t>
      </w:r>
    </w:p>
    <w:p w14:paraId="0F7C6AEF" w14:textId="77777777" w:rsidR="008410CE" w:rsidRPr="006F28F8" w:rsidRDefault="00BA35A6">
      <w:pPr>
        <w:rPr>
          <w:lang w:val="de-CH"/>
        </w:rPr>
      </w:pPr>
      <w:r w:rsidRPr="006F28F8">
        <w:rPr>
          <w:b/>
          <w:lang w:val="de-CH"/>
        </w:rPr>
        <w:t xml:space="preserve">Ziel: </w:t>
      </w:r>
      <w:r w:rsidRPr="006F28F8">
        <w:rPr>
          <w:lang w:val="de-CH"/>
        </w:rPr>
        <w:t>Du erkennst den Bauplan und die beiden Methoden.   Richtzeit: 15 Minuten</w:t>
      </w:r>
    </w:p>
    <w:p w14:paraId="331F0F98" w14:textId="77777777" w:rsidR="008410CE" w:rsidRPr="006F28F8" w:rsidRDefault="00BA35A6">
      <w:pPr>
        <w:ind w:left="369" w:hanging="369"/>
        <w:rPr>
          <w:lang w:val="de-CH"/>
        </w:rPr>
      </w:pPr>
      <w:r w:rsidRPr="006F28F8">
        <w:rPr>
          <w:b/>
          <w:lang w:val="de-CH"/>
        </w:rPr>
        <w:t xml:space="preserve">1. </w:t>
      </w:r>
      <w:r w:rsidRPr="006F28F8">
        <w:rPr>
          <w:lang w:val="de-CH"/>
        </w:rPr>
        <w:t>Suche E2 im Colab und lies die Klasse FashionNet.</w:t>
      </w:r>
    </w:p>
    <w:p w14:paraId="49A5F99C" w14:textId="77777777" w:rsidR="008410CE" w:rsidRPr="006F28F8" w:rsidRDefault="00BA35A6">
      <w:pPr>
        <w:ind w:left="369" w:hanging="369"/>
        <w:rPr>
          <w:lang w:val="de-CH"/>
        </w:rPr>
      </w:pPr>
      <w:r w:rsidRPr="006F28F8">
        <w:rPr>
          <w:b/>
          <w:lang w:val="de-CH"/>
        </w:rPr>
        <w:t xml:space="preserve">2. </w:t>
      </w:r>
      <w:r w:rsidRPr="006F28F8">
        <w:rPr>
          <w:lang w:val="de-CH"/>
        </w:rPr>
        <w:t>Führe E2 – Netzklasse lesen und starten aus.</w:t>
      </w:r>
    </w:p>
    <w:p w14:paraId="7F65A2C5" w14:textId="77777777" w:rsidR="008410CE" w:rsidRPr="006F28F8" w:rsidRDefault="00BA35A6">
      <w:pPr>
        <w:ind w:left="369" w:hanging="369"/>
        <w:rPr>
          <w:lang w:val="de-CH"/>
        </w:rPr>
      </w:pPr>
      <w:r w:rsidRPr="006F28F8">
        <w:rPr>
          <w:b/>
          <w:lang w:val="de-CH"/>
        </w:rPr>
        <w:t xml:space="preserve">3. </w:t>
      </w:r>
      <w:r w:rsidRPr="006F28F8">
        <w:rPr>
          <w:lang w:val="de-CH"/>
        </w:rPr>
        <w:t>Sieh die Zeilen mit __init__, forward und model = FashionNet() an.</w:t>
      </w:r>
    </w:p>
    <w:p w14:paraId="79225C3E" w14:textId="5DE5B6AC" w:rsidR="008410CE" w:rsidRPr="006F28F8" w:rsidRDefault="00BA35A6">
      <w:pPr>
        <w:keepLines/>
        <w:rPr>
          <w:lang w:val="de-CH"/>
        </w:rPr>
      </w:pPr>
      <w:r w:rsidRPr="00FD7ACE">
        <w:rPr>
          <w:bCs/>
          <w:lang w:val="de-CH"/>
        </w:rPr>
        <w:t>Was ist FashionNet und was ist model?</w:t>
      </w:r>
      <w:r w:rsidRPr="006F28F8">
        <w:rPr>
          <w:b/>
          <w:lang w:val="de-CH"/>
        </w:rPr>
        <w:t xml:space="preserve"> </w:t>
      </w:r>
      <w:sdt>
        <w:sdtPr>
          <w:rPr>
            <w:lang w:val="de-CH"/>
          </w:rPr>
          <w:alias w:val="E2_CLASS_OBJECT"/>
          <w:tag w:val="E2_CLASS_OBJECT"/>
          <w:id w:val="-1623521419"/>
          <w:text/>
        </w:sdtPr>
        <w:sdtContent>
          <w:r w:rsidR="009B0459" w:rsidRPr="009B0459">
            <w:rPr>
              <w:lang w:val="de-CH"/>
            </w:rPr>
            <w:t>FashionNet ist die Python-Klasse (der Bauplan), die das neuronale Netz definiert. model ist das konkrete, instanziierte Objekt dieses Bauplans.</w:t>
          </w:r>
        </w:sdtContent>
      </w:sdt>
    </w:p>
    <w:p w14:paraId="3639C051" w14:textId="01D276AD" w:rsidR="008410CE" w:rsidRPr="006F28F8" w:rsidRDefault="00BA35A6">
      <w:pPr>
        <w:keepLines/>
        <w:rPr>
          <w:lang w:val="de-CH"/>
        </w:rPr>
      </w:pPr>
      <w:r w:rsidRPr="00FD7ACE">
        <w:rPr>
          <w:bCs/>
          <w:lang w:val="de-CH"/>
        </w:rPr>
        <w:t>Was wird in __init__ eingerichtet?</w:t>
      </w:r>
      <w:r w:rsidRPr="006F28F8">
        <w:rPr>
          <w:b/>
          <w:lang w:val="de-CH"/>
        </w:rPr>
        <w:t xml:space="preserve"> </w:t>
      </w:r>
      <w:sdt>
        <w:sdtPr>
          <w:rPr>
            <w:lang w:val="de-CH"/>
          </w:rPr>
          <w:alias w:val="E2_INIT"/>
          <w:tag w:val="E2_INIT"/>
          <w:id w:val="1329169965"/>
          <w:text/>
        </w:sdtPr>
        <w:sdtContent>
          <w:r w:rsidR="009B0459" w:rsidRPr="009B0459">
            <w:rPr>
              <w:lang w:val="de-CH"/>
            </w:rPr>
            <w:t>Die Bausteine beziehungsweise Schichten des Netzes (Flatten-Schicht, versteckte lineare Schicht mit 784 zu 64 Neuronen, ReLU-Aktivierungsfunktion und die lineare Ausgabeschicht mit 64 zu 10 Neuronen).</w:t>
          </w:r>
        </w:sdtContent>
      </w:sdt>
    </w:p>
    <w:p w14:paraId="6093BEC3" w14:textId="19E4EBC3" w:rsidR="008410CE" w:rsidRPr="006F28F8" w:rsidRDefault="00BA35A6">
      <w:pPr>
        <w:keepLines/>
        <w:rPr>
          <w:lang w:val="de-CH"/>
        </w:rPr>
      </w:pPr>
      <w:r w:rsidRPr="00FD7ACE">
        <w:rPr>
          <w:bCs/>
          <w:lang w:val="de-CH"/>
        </w:rPr>
        <w:t>Was macht forward mit einem Bild?</w:t>
      </w:r>
      <w:r w:rsidRPr="006F28F8">
        <w:rPr>
          <w:b/>
          <w:lang w:val="de-CH"/>
        </w:rPr>
        <w:t xml:space="preserve"> </w:t>
      </w:r>
      <w:sdt>
        <w:sdtPr>
          <w:rPr>
            <w:lang w:val="de-CH"/>
          </w:rPr>
          <w:alias w:val="E2_FORWARD"/>
          <w:tag w:val="E2_FORWARD"/>
          <w:id w:val="-1139572949"/>
          <w:text/>
        </w:sdtPr>
        <w:sdtContent>
          <w:r w:rsidR="009B0459" w:rsidRPr="009B0459">
            <w:rPr>
              <w:lang w:val="de-CH"/>
            </w:rPr>
            <w:t>Es definiert den Berechnungs-Datenfluss: Das Bild wird flachgedrückt, durch die versteckte Schicht mit ReLU-Aktivierung geleitet und schliesslich über die Ausgabeschicht in zehn Rohwerte umgewandelt.</w:t>
          </w:r>
        </w:sdtContent>
      </w:sdt>
    </w:p>
    <w:p w14:paraId="1F0A28CA" w14:textId="5044BB2F" w:rsidR="008410CE" w:rsidRPr="006F28F8" w:rsidRDefault="00BA35A6">
      <w:pPr>
        <w:keepLines/>
        <w:rPr>
          <w:lang w:val="de-CH"/>
        </w:rPr>
      </w:pPr>
      <w:r w:rsidRPr="00FD7ACE">
        <w:rPr>
          <w:bCs/>
          <w:lang w:val="de-CH"/>
        </w:rPr>
        <w:t>Warum hat die letzte Schicht zehn Ausgaben?</w:t>
      </w:r>
      <w:r w:rsidRPr="006F28F8">
        <w:rPr>
          <w:b/>
          <w:lang w:val="de-CH"/>
        </w:rPr>
        <w:t xml:space="preserve"> </w:t>
      </w:r>
      <w:sdt>
        <w:sdtPr>
          <w:rPr>
            <w:lang w:val="de-CH"/>
          </w:rPr>
          <w:alias w:val="E2_OUTPUTS"/>
          <w:tag w:val="E2_OUTPUTS"/>
          <w:id w:val="-366598847"/>
          <w:text/>
        </w:sdtPr>
        <w:sdtContent>
          <w:r w:rsidR="009B0459" w:rsidRPr="009B0459">
            <w:rPr>
              <w:lang w:val="de-CH"/>
            </w:rPr>
            <w:t>Weil das Fashion-MNIST-Dataset genau zehn verschiedene Kleidungsstück-Klassen unterscheidet (für jede Klasse wird ein Rohwert berechnet).</w:t>
          </w:r>
        </w:sdtContent>
      </w:sdt>
      <w:r w:rsidRPr="006F28F8">
        <w:rPr>
          <w:lang w:val="de-CH"/>
        </w:rPr>
        <w:br/>
      </w:r>
    </w:p>
    <w:p w14:paraId="63CBA113" w14:textId="77777777" w:rsidR="008410CE" w:rsidRPr="006F28F8" w:rsidRDefault="00BA35A6">
      <w:pPr>
        <w:rPr>
          <w:lang w:val="de-CH"/>
        </w:rPr>
      </w:pPr>
      <w:r w:rsidRPr="006F28F8">
        <w:rPr>
          <w:b/>
          <w:lang w:val="de-CH"/>
        </w:rPr>
        <w:t xml:space="preserve">Merke: </w:t>
      </w:r>
      <w:r w:rsidRPr="006F28F8">
        <w:rPr>
          <w:lang w:val="de-CH"/>
        </w:rPr>
        <w:t>__init__ richtet das Netz ein. forward verarbeitet ein Bild. model(image) startet forward.</w:t>
      </w:r>
    </w:p>
    <w:p w14:paraId="15EF51FD" w14:textId="77777777" w:rsidR="008410CE" w:rsidRPr="006F28F8" w:rsidRDefault="00BA35A6">
      <w:pPr>
        <w:pStyle w:val="Heading2"/>
        <w:rPr>
          <w:lang w:val="de-CH"/>
        </w:rPr>
      </w:pPr>
      <w:r w:rsidRPr="006F28F8">
        <w:rPr>
          <w:lang w:val="de-CH"/>
        </w:rPr>
        <w:t>Stopp 2</w:t>
      </w:r>
    </w:p>
    <w:p w14:paraId="19290299" w14:textId="5731CDC7" w:rsidR="008410CE" w:rsidRPr="006F28F8" w:rsidRDefault="00000000">
      <w:pPr>
        <w:spacing w:after="40"/>
        <w:rPr>
          <w:lang w:val="de-CH"/>
        </w:rPr>
      </w:pPr>
      <w:sdt>
        <w:sdtPr>
          <w:rPr>
            <w:lang w:val="de-CH"/>
          </w:rPr>
          <w:id w:val="-445235979"/>
          <w14:checkbox>
            <w14:checked w14:val="1"/>
            <w14:checkedState w14:val="2612" w14:font="MS Gothic"/>
            <w14:uncheckedState w14:val="2610" w14:font="MS Gothic"/>
          </w14:checkbox>
        </w:sdtPr>
        <w:sdtContent>
          <w:r w:rsidR="009B0459">
            <w:rPr>
              <w:rFonts w:ascii="MS Gothic" w:eastAsia="MS Gothic" w:hAnsi="MS Gothic" w:hint="eastAsia"/>
              <w:lang w:val="de-CH"/>
            </w:rPr>
            <w:t>☒</w:t>
          </w:r>
        </w:sdtContent>
      </w:sdt>
      <w:r w:rsidR="006F28F8" w:rsidRPr="006F28F8">
        <w:rPr>
          <w:lang w:val="de-CH"/>
        </w:rPr>
        <w:t xml:space="preserve">  Ich kann Bauplan und Modellobjekt unterscheiden.</w:t>
      </w:r>
    </w:p>
    <w:p w14:paraId="55555716" w14:textId="0058EF51" w:rsidR="008410CE" w:rsidRPr="006F28F8" w:rsidRDefault="00000000">
      <w:pPr>
        <w:spacing w:after="40"/>
        <w:rPr>
          <w:lang w:val="de-CH"/>
        </w:rPr>
      </w:pPr>
      <w:sdt>
        <w:sdtPr>
          <w:rPr>
            <w:lang w:val="de-CH"/>
          </w:rPr>
          <w:id w:val="379052719"/>
          <w14:checkbox>
            <w14:checked w14:val="1"/>
            <w14:checkedState w14:val="2612" w14:font="MS Gothic"/>
            <w14:uncheckedState w14:val="2610" w14:font="MS Gothic"/>
          </w14:checkbox>
        </w:sdtPr>
        <w:sdtContent>
          <w:r w:rsidR="009B0459">
            <w:rPr>
              <w:rFonts w:ascii="MS Gothic" w:eastAsia="MS Gothic" w:hAnsi="MS Gothic" w:hint="eastAsia"/>
              <w:lang w:val="de-CH"/>
            </w:rPr>
            <w:t>☒</w:t>
          </w:r>
        </w:sdtContent>
      </w:sdt>
      <w:r w:rsidR="006F28F8" w:rsidRPr="006F28F8">
        <w:rPr>
          <w:lang w:val="de-CH"/>
        </w:rPr>
        <w:t xml:space="preserve">  Ich finde die beiden Methoden im Code.</w:t>
      </w:r>
    </w:p>
    <w:p w14:paraId="45FAC6FA" w14:textId="77777777" w:rsidR="008410CE" w:rsidRPr="006F28F8" w:rsidRDefault="00BA35A6">
      <w:pPr>
        <w:rPr>
          <w:lang w:val="de-CH"/>
        </w:rPr>
      </w:pPr>
      <w:r w:rsidRPr="006F28F8">
        <w:rPr>
          <w:b/>
          <w:lang w:val="de-CH"/>
        </w:rPr>
        <w:t xml:space="preserve">Wenn es nicht klappt: </w:t>
      </w:r>
      <w:r w:rsidRPr="006F28F8">
        <w:rPr>
          <w:lang w:val="de-CH"/>
        </w:rPr>
        <w:t>Du musst die Klasse nicht selbst schreiben. Lies zuerst nur die Namen der Schichten und die return-Zeile.</w:t>
      </w:r>
    </w:p>
    <w:p w14:paraId="40B03272" w14:textId="77777777" w:rsidR="008410CE" w:rsidRPr="006F28F8" w:rsidRDefault="00BA35A6">
      <w:pPr>
        <w:pStyle w:val="Heading2"/>
        <w:rPr>
          <w:lang w:val="de-CH"/>
        </w:rPr>
      </w:pPr>
      <w:r w:rsidRPr="006F28F8">
        <w:rPr>
          <w:lang w:val="de-CH"/>
        </w:rPr>
        <w:t>Wenn du schneller fertig bist</w:t>
      </w:r>
    </w:p>
    <w:p w14:paraId="428C2026" w14:textId="68C1B234" w:rsidR="008410CE" w:rsidRPr="006F28F8" w:rsidRDefault="00BA35A6">
      <w:pPr>
        <w:rPr>
          <w:lang w:val="de-CH"/>
        </w:rPr>
      </w:pPr>
      <w:r w:rsidRPr="006F28F8">
        <w:rPr>
          <w:lang w:val="de-CH"/>
        </w:rPr>
        <w:t>Applikationsentwickl</w:t>
      </w:r>
      <w:r w:rsidR="00FD7ACE">
        <w:rPr>
          <w:lang w:val="de-CH"/>
        </w:rPr>
        <w:t>er</w:t>
      </w:r>
      <w:r w:rsidRPr="006F28F8">
        <w:rPr>
          <w:lang w:val="de-CH"/>
        </w:rPr>
        <w:t xml:space="preserve">: Zeige auf die Zeile mit self.hidden. </w:t>
      </w:r>
      <w:r w:rsidR="002C48EA">
        <w:rPr>
          <w:lang w:val="de-CH"/>
        </w:rPr>
        <w:t>Gehört</w:t>
      </w:r>
      <w:r w:rsidRPr="006F28F8">
        <w:rPr>
          <w:lang w:val="de-CH"/>
        </w:rPr>
        <w:t xml:space="preserve"> </w:t>
      </w:r>
      <w:r w:rsidR="002C48EA">
        <w:rPr>
          <w:lang w:val="de-CH"/>
        </w:rPr>
        <w:t>diese</w:t>
      </w:r>
      <w:r w:rsidRPr="006F28F8">
        <w:rPr>
          <w:lang w:val="de-CH"/>
        </w:rPr>
        <w:t xml:space="preserve"> Modellobjekt?</w:t>
      </w:r>
      <w:r w:rsidRPr="006F28F8">
        <w:rPr>
          <w:lang w:val="de-CH"/>
        </w:rPr>
        <w:br/>
        <w:t>Plattformentwickl</w:t>
      </w:r>
      <w:r w:rsidR="00FD7ACE">
        <w:rPr>
          <w:lang w:val="de-CH"/>
        </w:rPr>
        <w:t>er</w:t>
      </w:r>
      <w:r w:rsidRPr="006F28F8">
        <w:rPr>
          <w:lang w:val="de-CH"/>
        </w:rPr>
        <w:t>: Erkläre, warum die 500 Testbilder beim Training nicht verwendet werden.</w:t>
      </w:r>
    </w:p>
    <w:p w14:paraId="14BA1864" w14:textId="77777777" w:rsidR="008410CE" w:rsidRPr="006F28F8" w:rsidRDefault="00BA35A6">
      <w:pPr>
        <w:rPr>
          <w:lang w:val="de-CH"/>
        </w:rPr>
      </w:pPr>
      <w:r w:rsidRPr="006F28F8">
        <w:rPr>
          <w:lang w:val="de-CH"/>
        </w:rPr>
        <w:br w:type="page"/>
      </w:r>
    </w:p>
    <w:p w14:paraId="42466BDA" w14:textId="77777777" w:rsidR="008410CE" w:rsidRPr="006F28F8" w:rsidRDefault="00BA35A6">
      <w:pPr>
        <w:pStyle w:val="Heading1"/>
        <w:rPr>
          <w:lang w:val="de-CH"/>
        </w:rPr>
      </w:pPr>
      <w:r w:rsidRPr="006F28F8">
        <w:rPr>
          <w:lang w:val="de-CH"/>
        </w:rPr>
        <w:lastRenderedPageBreak/>
        <w:t>Experiment E3 Zehn Ausgaben vor dem Training</w:t>
      </w:r>
    </w:p>
    <w:p w14:paraId="22A45487" w14:textId="77777777" w:rsidR="008410CE" w:rsidRPr="006F28F8" w:rsidRDefault="00BA35A6">
      <w:pPr>
        <w:rPr>
          <w:lang w:val="de-CH"/>
        </w:rPr>
      </w:pPr>
      <w:r w:rsidRPr="006F28F8">
        <w:rPr>
          <w:b/>
          <w:lang w:val="de-CH"/>
        </w:rPr>
        <w:t xml:space="preserve">Ziel: </w:t>
      </w:r>
      <w:r w:rsidRPr="006F28F8">
        <w:rPr>
          <w:lang w:val="de-CH"/>
        </w:rPr>
        <w:t>Du liest den ersten Tipp des Netzes.   Richtzeit: 15 Minuten</w:t>
      </w:r>
    </w:p>
    <w:p w14:paraId="154B79B7" w14:textId="3624DDDE" w:rsidR="008410CE" w:rsidRPr="00934024" w:rsidRDefault="00BA35A6" w:rsidP="00934024">
      <w:pPr>
        <w:pStyle w:val="ListParagraph"/>
        <w:numPr>
          <w:ilvl w:val="0"/>
          <w:numId w:val="15"/>
        </w:numPr>
        <w:rPr>
          <w:lang w:val="de-CH"/>
        </w:rPr>
      </w:pPr>
      <w:r w:rsidRPr="00934024">
        <w:rPr>
          <w:lang w:val="de-CH"/>
        </w:rPr>
        <w:t>Suche E3 und führe E3 – Bild 42 vor dem Training untersuchen aus.</w:t>
      </w:r>
    </w:p>
    <w:p w14:paraId="0B891D94" w14:textId="3DF8BED3" w:rsidR="008410CE" w:rsidRPr="00934024" w:rsidRDefault="00BA35A6" w:rsidP="00934024">
      <w:pPr>
        <w:pStyle w:val="ListParagraph"/>
        <w:numPr>
          <w:ilvl w:val="0"/>
          <w:numId w:val="15"/>
        </w:numPr>
        <w:rPr>
          <w:lang w:val="de-CH"/>
        </w:rPr>
      </w:pPr>
      <w:r w:rsidRPr="00934024">
        <w:rPr>
          <w:lang w:val="de-CH"/>
        </w:rPr>
        <w:t>Lies das tatsächliche Label und die zehn Zahlen ab.</w:t>
      </w:r>
    </w:p>
    <w:p w14:paraId="26405DCE" w14:textId="5A7B3ED9" w:rsidR="008410CE" w:rsidRPr="00934024" w:rsidRDefault="00BA35A6" w:rsidP="00934024">
      <w:pPr>
        <w:pStyle w:val="ListParagraph"/>
        <w:numPr>
          <w:ilvl w:val="0"/>
          <w:numId w:val="15"/>
        </w:numPr>
        <w:rPr>
          <w:lang w:val="de-CH"/>
        </w:rPr>
      </w:pPr>
      <w:r w:rsidRPr="00934024">
        <w:rPr>
          <w:lang w:val="de-CH"/>
        </w:rPr>
        <w:t>Suche die grösste Zahl und lies die vorgeschlagene Klasse ab.</w:t>
      </w:r>
    </w:p>
    <w:tbl>
      <w:tblPr>
        <w:tblW w:w="0" w:type="auto"/>
        <w:tblLayout w:type="fixed"/>
        <w:tblLook w:val="04A0" w:firstRow="1" w:lastRow="0" w:firstColumn="1" w:lastColumn="0" w:noHBand="0" w:noVBand="1"/>
      </w:tblPr>
      <w:tblGrid>
        <w:gridCol w:w="5726"/>
        <w:gridCol w:w="4819"/>
      </w:tblGrid>
      <w:tr w:rsidR="008410CE" w14:paraId="3E0DBD27" w14:textId="77777777">
        <w:tc>
          <w:tcPr>
            <w:tcW w:w="4819" w:type="dxa"/>
            <w:tcBorders>
              <w:top w:val="single" w:sz="4" w:space="0" w:color="D9D9D9"/>
              <w:left w:val="single" w:sz="4" w:space="0" w:color="D9D9D9"/>
              <w:bottom w:val="single" w:sz="4" w:space="0" w:color="D9D9D9"/>
              <w:right w:val="single" w:sz="4" w:space="0" w:color="D9D9D9"/>
            </w:tcBorders>
            <w:shd w:val="clear" w:color="auto" w:fill="25445F"/>
            <w:vAlign w:val="center"/>
          </w:tcPr>
          <w:p w14:paraId="0E5B73AB" w14:textId="77777777" w:rsidR="008410CE" w:rsidRDefault="00BA35A6">
            <w:pPr>
              <w:spacing w:after="0"/>
            </w:pPr>
            <w:r>
              <w:rPr>
                <w:b/>
                <w:color w:val="FFFFFF"/>
                <w:sz w:val="19"/>
              </w:rPr>
              <w:t>Frage</w:t>
            </w:r>
          </w:p>
        </w:tc>
        <w:tc>
          <w:tcPr>
            <w:tcW w:w="4819" w:type="dxa"/>
            <w:tcBorders>
              <w:top w:val="single" w:sz="4" w:space="0" w:color="D9D9D9"/>
              <w:left w:val="single" w:sz="4" w:space="0" w:color="D9D9D9"/>
              <w:bottom w:val="single" w:sz="4" w:space="0" w:color="D9D9D9"/>
              <w:right w:val="single" w:sz="4" w:space="0" w:color="D9D9D9"/>
            </w:tcBorders>
            <w:shd w:val="clear" w:color="auto" w:fill="25445F"/>
            <w:vAlign w:val="center"/>
          </w:tcPr>
          <w:p w14:paraId="657113B4" w14:textId="77777777" w:rsidR="008410CE" w:rsidRDefault="00BA35A6">
            <w:pPr>
              <w:spacing w:after="0"/>
            </w:pPr>
            <w:proofErr w:type="spellStart"/>
            <w:r>
              <w:rPr>
                <w:b/>
                <w:color w:val="FFFFFF"/>
                <w:sz w:val="19"/>
              </w:rPr>
              <w:t>Deine</w:t>
            </w:r>
            <w:proofErr w:type="spellEnd"/>
            <w:r>
              <w:rPr>
                <w:b/>
                <w:color w:val="FFFFFF"/>
                <w:sz w:val="19"/>
              </w:rPr>
              <w:t xml:space="preserve"> </w:t>
            </w:r>
            <w:proofErr w:type="spellStart"/>
            <w:r>
              <w:rPr>
                <w:b/>
                <w:color w:val="FFFFFF"/>
                <w:sz w:val="19"/>
              </w:rPr>
              <w:t>Antwort</w:t>
            </w:r>
            <w:proofErr w:type="spellEnd"/>
          </w:p>
        </w:tc>
      </w:tr>
      <w:tr w:rsidR="008410CE" w14:paraId="09312EAA" w14:textId="77777777">
        <w:tc>
          <w:tcPr>
            <w:tcW w:w="5726" w:type="dxa"/>
            <w:tcBorders>
              <w:top w:val="single" w:sz="4" w:space="0" w:color="D9D9D9"/>
              <w:left w:val="single" w:sz="4" w:space="0" w:color="D9D9D9"/>
              <w:bottom w:val="single" w:sz="4" w:space="0" w:color="D9D9D9"/>
              <w:right w:val="single" w:sz="4" w:space="0" w:color="D9D9D9"/>
            </w:tcBorders>
            <w:vAlign w:val="center"/>
          </w:tcPr>
          <w:p w14:paraId="301E5610" w14:textId="77777777" w:rsidR="008410CE" w:rsidRPr="006F28F8" w:rsidRDefault="00BA35A6">
            <w:pPr>
              <w:spacing w:after="0"/>
              <w:rPr>
                <w:lang w:val="de-CH"/>
              </w:rPr>
            </w:pPr>
            <w:r w:rsidRPr="006F28F8">
              <w:rPr>
                <w:sz w:val="19"/>
                <w:lang w:val="de-CH"/>
              </w:rPr>
              <w:t>Welche Klasse zeigt Bild 42 laut Label?</w:t>
            </w:r>
          </w:p>
        </w:tc>
        <w:tc>
          <w:tcPr>
            <w:tcW w:w="3855" w:type="dxa"/>
            <w:tcBorders>
              <w:top w:val="single" w:sz="4" w:space="0" w:color="D9D9D9"/>
              <w:left w:val="single" w:sz="4" w:space="0" w:color="D9D9D9"/>
              <w:bottom w:val="single" w:sz="4" w:space="0" w:color="D9D9D9"/>
              <w:right w:val="single" w:sz="4" w:space="0" w:color="D9D9D9"/>
            </w:tcBorders>
            <w:vAlign w:val="center"/>
          </w:tcPr>
          <w:p w14:paraId="16D875F0" w14:textId="40A96E25" w:rsidR="008410CE" w:rsidRDefault="00000000">
            <w:pPr>
              <w:spacing w:after="0"/>
            </w:pPr>
            <w:sdt>
              <w:sdtPr>
                <w:alias w:val="E3_TRUE"/>
                <w:tag w:val="E3_TRUE"/>
                <w:id w:val="1801196410"/>
                <w:text/>
              </w:sdtPr>
              <w:sdtContent>
                <w:r w:rsidR="009B0459">
                  <w:t>Pullover (Label-ID: 2)</w:t>
                </w:r>
              </w:sdtContent>
            </w:sdt>
          </w:p>
        </w:tc>
      </w:tr>
      <w:tr w:rsidR="008410CE" w:rsidRPr="00337BEC" w14:paraId="674A6E07" w14:textId="77777777">
        <w:tc>
          <w:tcPr>
            <w:tcW w:w="5726" w:type="dxa"/>
            <w:tcBorders>
              <w:top w:val="single" w:sz="4" w:space="0" w:color="D9D9D9"/>
              <w:left w:val="single" w:sz="4" w:space="0" w:color="D9D9D9"/>
              <w:bottom w:val="single" w:sz="4" w:space="0" w:color="D9D9D9"/>
              <w:right w:val="single" w:sz="4" w:space="0" w:color="D9D9D9"/>
            </w:tcBorders>
            <w:shd w:val="clear" w:color="auto" w:fill="ECF3F8"/>
            <w:vAlign w:val="center"/>
          </w:tcPr>
          <w:p w14:paraId="3ED7E542" w14:textId="77777777" w:rsidR="008410CE" w:rsidRPr="006F28F8" w:rsidRDefault="00BA35A6">
            <w:pPr>
              <w:spacing w:after="0"/>
              <w:rPr>
                <w:lang w:val="de-CH"/>
              </w:rPr>
            </w:pPr>
            <w:r w:rsidRPr="006F28F8">
              <w:rPr>
                <w:sz w:val="19"/>
                <w:lang w:val="de-CH"/>
              </w:rPr>
              <w:t>Wie viele Zahlen gibt das Netz aus?</w:t>
            </w:r>
          </w:p>
        </w:tc>
        <w:tc>
          <w:tcPr>
            <w:tcW w:w="3855" w:type="dxa"/>
            <w:tcBorders>
              <w:top w:val="single" w:sz="4" w:space="0" w:color="D9D9D9"/>
              <w:left w:val="single" w:sz="4" w:space="0" w:color="D9D9D9"/>
              <w:bottom w:val="single" w:sz="4" w:space="0" w:color="D9D9D9"/>
              <w:right w:val="single" w:sz="4" w:space="0" w:color="D9D9D9"/>
            </w:tcBorders>
            <w:shd w:val="clear" w:color="auto" w:fill="ECF3F8"/>
            <w:vAlign w:val="center"/>
          </w:tcPr>
          <w:p w14:paraId="7B82E2F9" w14:textId="74B9D060" w:rsidR="008410CE" w:rsidRPr="009B0459" w:rsidRDefault="00000000">
            <w:pPr>
              <w:spacing w:after="0"/>
              <w:rPr>
                <w:lang w:val="de-CH"/>
              </w:rPr>
            </w:pPr>
            <w:sdt>
              <w:sdtPr>
                <w:rPr>
                  <w:lang w:val="de-CH"/>
                </w:rPr>
                <w:alias w:val="E3_COUNT"/>
                <w:tag w:val="E3_COUNT"/>
                <w:id w:val="1975319629"/>
                <w:text/>
              </w:sdtPr>
              <w:sdtContent>
                <w:r w:rsidR="009B0459" w:rsidRPr="009B0459">
                  <w:rPr>
                    <w:lang w:val="de-CH"/>
                  </w:rPr>
                  <w:t>Genau 10 Rohwerte (einer pro Klasse)</w:t>
                </w:r>
              </w:sdtContent>
            </w:sdt>
          </w:p>
        </w:tc>
      </w:tr>
      <w:tr w:rsidR="008410CE" w:rsidRPr="00337BEC" w14:paraId="67AA7206" w14:textId="77777777">
        <w:tc>
          <w:tcPr>
            <w:tcW w:w="5726" w:type="dxa"/>
            <w:tcBorders>
              <w:top w:val="single" w:sz="4" w:space="0" w:color="D9D9D9"/>
              <w:left w:val="single" w:sz="4" w:space="0" w:color="D9D9D9"/>
              <w:bottom w:val="single" w:sz="4" w:space="0" w:color="D9D9D9"/>
              <w:right w:val="single" w:sz="4" w:space="0" w:color="D9D9D9"/>
            </w:tcBorders>
            <w:vAlign w:val="center"/>
          </w:tcPr>
          <w:p w14:paraId="2D6C0140" w14:textId="77777777" w:rsidR="008410CE" w:rsidRPr="006F28F8" w:rsidRDefault="00BA35A6">
            <w:pPr>
              <w:spacing w:after="0"/>
              <w:rPr>
                <w:lang w:val="de-CH"/>
              </w:rPr>
            </w:pPr>
            <w:r w:rsidRPr="006F28F8">
              <w:rPr>
                <w:sz w:val="19"/>
                <w:lang w:val="de-CH"/>
              </w:rPr>
              <w:t>Welche Klasse hat den grössten Wert?</w:t>
            </w:r>
          </w:p>
        </w:tc>
        <w:tc>
          <w:tcPr>
            <w:tcW w:w="3855" w:type="dxa"/>
            <w:tcBorders>
              <w:top w:val="single" w:sz="4" w:space="0" w:color="D9D9D9"/>
              <w:left w:val="single" w:sz="4" w:space="0" w:color="D9D9D9"/>
              <w:bottom w:val="single" w:sz="4" w:space="0" w:color="D9D9D9"/>
              <w:right w:val="single" w:sz="4" w:space="0" w:color="D9D9D9"/>
            </w:tcBorders>
            <w:vAlign w:val="center"/>
          </w:tcPr>
          <w:p w14:paraId="2378ADA6" w14:textId="2A66A4C8" w:rsidR="008410CE" w:rsidRPr="009B0459" w:rsidRDefault="00000000">
            <w:pPr>
              <w:spacing w:after="0"/>
              <w:rPr>
                <w:lang w:val="de-CH"/>
              </w:rPr>
            </w:pPr>
            <w:sdt>
              <w:sdtPr>
                <w:rPr>
                  <w:lang w:val="de-CH"/>
                </w:rPr>
                <w:alias w:val="E3_TOP"/>
                <w:tag w:val="E3_TOP"/>
                <w:id w:val="2144380992"/>
                <w:text/>
              </w:sdtPr>
              <w:sdtContent>
                <w:r w:rsidR="009B0459" w:rsidRPr="009B0459">
                  <w:rPr>
                    <w:lang w:val="de-CH"/>
                  </w:rPr>
                  <w:t>Variiert je nach initialem Zufalls-Seed</w:t>
                </w:r>
              </w:sdtContent>
            </w:sdt>
          </w:p>
        </w:tc>
      </w:tr>
    </w:tbl>
    <w:p w14:paraId="10E53D47" w14:textId="77777777" w:rsidR="008410CE" w:rsidRPr="009B0459" w:rsidRDefault="008410CE">
      <w:pPr>
        <w:spacing w:after="20"/>
        <w:rPr>
          <w:lang w:val="de-CH"/>
        </w:rPr>
      </w:pPr>
    </w:p>
    <w:p w14:paraId="456C9240" w14:textId="2510B9EB" w:rsidR="008410CE" w:rsidRPr="006F28F8" w:rsidRDefault="00BA35A6">
      <w:pPr>
        <w:keepLines/>
        <w:rPr>
          <w:lang w:val="de-CH"/>
        </w:rPr>
      </w:pPr>
      <w:r w:rsidRPr="00FD7ACE">
        <w:rPr>
          <w:bCs/>
          <w:lang w:val="de-CH"/>
        </w:rPr>
        <w:t>Sind diese Zahlen Prozentwerte?</w:t>
      </w:r>
      <w:r w:rsidRPr="006F28F8">
        <w:rPr>
          <w:b/>
          <w:lang w:val="de-CH"/>
        </w:rPr>
        <w:t xml:space="preserve"> </w:t>
      </w:r>
      <w:sdt>
        <w:sdtPr>
          <w:rPr>
            <w:lang w:val="de-CH"/>
          </w:rPr>
          <w:alias w:val="E3_PERCENT"/>
          <w:tag w:val="E3_PERCENT"/>
          <w:id w:val="132223283"/>
          <w:text/>
        </w:sdtPr>
        <w:sdtContent>
          <w:r w:rsidR="009B0459" w:rsidRPr="009B0459">
            <w:rPr>
              <w:lang w:val="de-CH"/>
            </w:rPr>
            <w:t>Nein, es sind ungefilterte Rohwerte (Scores), die auch negativ sein und beliebige Grössen annehmen können.</w:t>
          </w:r>
        </w:sdtContent>
      </w:sdt>
    </w:p>
    <w:p w14:paraId="713389B3" w14:textId="26EF7AB6" w:rsidR="008410CE" w:rsidRPr="006F28F8" w:rsidRDefault="00BA35A6">
      <w:pPr>
        <w:keepLines/>
        <w:rPr>
          <w:lang w:val="de-CH"/>
        </w:rPr>
      </w:pPr>
      <w:r w:rsidRPr="00FD7ACE">
        <w:rPr>
          <w:bCs/>
          <w:lang w:val="de-CH"/>
        </w:rPr>
        <w:t>Hat das Netz vor E4 schon etwas gelernt?</w:t>
      </w:r>
      <w:r w:rsidRPr="006F28F8">
        <w:rPr>
          <w:b/>
          <w:lang w:val="de-CH"/>
        </w:rPr>
        <w:t xml:space="preserve"> </w:t>
      </w:r>
      <w:sdt>
        <w:sdtPr>
          <w:rPr>
            <w:lang w:val="de-CH"/>
          </w:rPr>
          <w:alias w:val="E3_BEFORE"/>
          <w:tag w:val="E3_BEFORE"/>
          <w:id w:val="-1292056374"/>
          <w:text/>
        </w:sdtPr>
        <w:sdtContent>
          <w:r w:rsidR="009B0459" w:rsidRPr="009B0459">
            <w:rPr>
              <w:lang w:val="de-CH"/>
            </w:rPr>
            <w:t>Nein, da noch kein Trainingsprozess stattgefunden hat, gibt das Netz zufällige beziehungsweise ungewichtete Werte aus.</w:t>
          </w:r>
        </w:sdtContent>
      </w:sdt>
      <w:r w:rsidRPr="006F28F8">
        <w:rPr>
          <w:lang w:val="de-CH"/>
        </w:rPr>
        <w:br/>
      </w:r>
    </w:p>
    <w:p w14:paraId="613679CF" w14:textId="77777777" w:rsidR="008410CE" w:rsidRPr="006F28F8" w:rsidRDefault="00BA35A6">
      <w:pPr>
        <w:pStyle w:val="Heading2"/>
        <w:rPr>
          <w:lang w:val="de-CH"/>
        </w:rPr>
      </w:pPr>
      <w:r w:rsidRPr="006F28F8">
        <w:rPr>
          <w:lang w:val="de-CH"/>
        </w:rPr>
        <w:t>Stopp 3</w:t>
      </w:r>
    </w:p>
    <w:p w14:paraId="01EBD5B1" w14:textId="36F4EA04" w:rsidR="008410CE" w:rsidRPr="006F28F8" w:rsidRDefault="00000000">
      <w:pPr>
        <w:spacing w:after="40"/>
        <w:rPr>
          <w:lang w:val="de-CH"/>
        </w:rPr>
      </w:pPr>
      <w:sdt>
        <w:sdtPr>
          <w:rPr>
            <w:lang w:val="de-CH"/>
          </w:rPr>
          <w:id w:val="2042168184"/>
          <w14:checkbox>
            <w14:checked w14:val="1"/>
            <w14:checkedState w14:val="2612" w14:font="MS Gothic"/>
            <w14:uncheckedState w14:val="2610" w14:font="MS Gothic"/>
          </w14:checkbox>
        </w:sdtPr>
        <w:sdtContent>
          <w:r w:rsidR="009B0459">
            <w:rPr>
              <w:rFonts w:ascii="MS Gothic" w:eastAsia="MS Gothic" w:hAnsi="MS Gothic" w:hint="eastAsia"/>
              <w:lang w:val="de-CH"/>
            </w:rPr>
            <w:t>☒</w:t>
          </w:r>
        </w:sdtContent>
      </w:sdt>
      <w:r w:rsidR="006F28F8" w:rsidRPr="006F28F8">
        <w:rPr>
          <w:lang w:val="de-CH"/>
        </w:rPr>
        <w:t xml:space="preserve">  Ich habe zehn Werte gesehen.</w:t>
      </w:r>
    </w:p>
    <w:p w14:paraId="4F719275" w14:textId="7A9EF57A" w:rsidR="008410CE" w:rsidRPr="006F28F8" w:rsidRDefault="00000000">
      <w:pPr>
        <w:spacing w:after="40"/>
        <w:rPr>
          <w:lang w:val="de-CH"/>
        </w:rPr>
      </w:pPr>
      <w:sdt>
        <w:sdtPr>
          <w:rPr>
            <w:lang w:val="de-CH"/>
          </w:rPr>
          <w:id w:val="-1061556644"/>
          <w14:checkbox>
            <w14:checked w14:val="1"/>
            <w14:checkedState w14:val="2612" w14:font="MS Gothic"/>
            <w14:uncheckedState w14:val="2610" w14:font="MS Gothic"/>
          </w14:checkbox>
        </w:sdtPr>
        <w:sdtContent>
          <w:r w:rsidR="009B0459">
            <w:rPr>
              <w:rFonts w:ascii="MS Gothic" w:eastAsia="MS Gothic" w:hAnsi="MS Gothic" w:hint="eastAsia"/>
              <w:lang w:val="de-CH"/>
            </w:rPr>
            <w:t>☒</w:t>
          </w:r>
        </w:sdtContent>
      </w:sdt>
      <w:r w:rsidR="006F28F8" w:rsidRPr="006F28F8">
        <w:rPr>
          <w:lang w:val="de-CH"/>
        </w:rPr>
        <w:t xml:space="preserve">  Ich habe den grössten Wert nicht als Prozentzahl gelesen.</w:t>
      </w:r>
    </w:p>
    <w:p w14:paraId="530C8452" w14:textId="77777777" w:rsidR="008410CE" w:rsidRPr="006F28F8" w:rsidRDefault="00BA35A6">
      <w:pPr>
        <w:rPr>
          <w:lang w:val="de-CH"/>
        </w:rPr>
      </w:pPr>
      <w:r w:rsidRPr="006F28F8">
        <w:rPr>
          <w:b/>
          <w:lang w:val="de-CH"/>
        </w:rPr>
        <w:t xml:space="preserve">Wenn es nicht klappt: </w:t>
      </w:r>
      <w:r w:rsidRPr="006F28F8">
        <w:rPr>
          <w:lang w:val="de-CH"/>
        </w:rPr>
        <w:t>Auch negative Zahlen sind möglich. Es zählt vorerst nur, welche Zahl am grössten ist.</w:t>
      </w:r>
    </w:p>
    <w:p w14:paraId="223D2B43" w14:textId="77777777" w:rsidR="008410CE" w:rsidRPr="006F28F8" w:rsidRDefault="00BA35A6">
      <w:pPr>
        <w:pStyle w:val="Heading1"/>
        <w:rPr>
          <w:lang w:val="de-CH"/>
        </w:rPr>
      </w:pPr>
      <w:r w:rsidRPr="006F28F8">
        <w:rPr>
          <w:lang w:val="de-CH"/>
        </w:rPr>
        <w:t>Experiment E4 Das Netz kurz trainieren</w:t>
      </w:r>
    </w:p>
    <w:p w14:paraId="1FB16B47" w14:textId="77777777" w:rsidR="008410CE" w:rsidRPr="006F28F8" w:rsidRDefault="00BA35A6">
      <w:pPr>
        <w:rPr>
          <w:lang w:val="de-CH"/>
        </w:rPr>
      </w:pPr>
      <w:r w:rsidRPr="006F28F8">
        <w:rPr>
          <w:b/>
          <w:lang w:val="de-CH"/>
        </w:rPr>
        <w:t xml:space="preserve">Ziel: </w:t>
      </w:r>
      <w:r w:rsidRPr="006F28F8">
        <w:rPr>
          <w:lang w:val="de-CH"/>
        </w:rPr>
        <w:t>Du beobachtest zwei Trainingsrunden.   Richtzeit: 10 Minuten</w:t>
      </w:r>
    </w:p>
    <w:p w14:paraId="746D56A3" w14:textId="6616692E" w:rsidR="008410CE" w:rsidRPr="00934024" w:rsidRDefault="00BA35A6" w:rsidP="00934024">
      <w:pPr>
        <w:pStyle w:val="ListParagraph"/>
        <w:numPr>
          <w:ilvl w:val="0"/>
          <w:numId w:val="17"/>
        </w:numPr>
        <w:rPr>
          <w:lang w:val="de-CH"/>
        </w:rPr>
      </w:pPr>
      <w:r w:rsidRPr="00934024">
        <w:rPr>
          <w:lang w:val="de-CH"/>
        </w:rPr>
        <w:t>Suche E4 und führe die fertige Trainingszelle aus.</w:t>
      </w:r>
    </w:p>
    <w:p w14:paraId="21A18EDF" w14:textId="495CE2F9" w:rsidR="008410CE" w:rsidRPr="00934024" w:rsidRDefault="00BA35A6" w:rsidP="00934024">
      <w:pPr>
        <w:pStyle w:val="ListParagraph"/>
        <w:numPr>
          <w:ilvl w:val="0"/>
          <w:numId w:val="17"/>
        </w:numPr>
        <w:rPr>
          <w:lang w:val="de-CH"/>
        </w:rPr>
      </w:pPr>
      <w:r w:rsidRPr="00934024">
        <w:rPr>
          <w:lang w:val="de-CH"/>
        </w:rPr>
        <w:t>Warte, bis «Runde 1» und «Runde 2» erschienen sind.</w:t>
      </w:r>
    </w:p>
    <w:p w14:paraId="4DF2CAF7" w14:textId="7EFA3E53" w:rsidR="008410CE" w:rsidRPr="00934024" w:rsidRDefault="00BA35A6" w:rsidP="00934024">
      <w:pPr>
        <w:pStyle w:val="ListParagraph"/>
        <w:numPr>
          <w:ilvl w:val="0"/>
          <w:numId w:val="17"/>
        </w:numPr>
        <w:rPr>
          <w:lang w:val="de-CH"/>
        </w:rPr>
      </w:pPr>
      <w:r w:rsidRPr="00934024">
        <w:rPr>
          <w:lang w:val="de-CH"/>
        </w:rPr>
        <w:t>Lies die beiden mittleren Verlustwerte ab.</w:t>
      </w:r>
    </w:p>
    <w:tbl>
      <w:tblPr>
        <w:tblW w:w="0" w:type="auto"/>
        <w:tblLayout w:type="fixed"/>
        <w:tblLook w:val="04A0" w:firstRow="1" w:lastRow="0" w:firstColumn="1" w:lastColumn="0" w:noHBand="0" w:noVBand="1"/>
      </w:tblPr>
      <w:tblGrid>
        <w:gridCol w:w="5726"/>
        <w:gridCol w:w="4819"/>
      </w:tblGrid>
      <w:tr w:rsidR="008410CE" w14:paraId="756166F2" w14:textId="77777777">
        <w:tc>
          <w:tcPr>
            <w:tcW w:w="4819" w:type="dxa"/>
            <w:tcBorders>
              <w:top w:val="single" w:sz="4" w:space="0" w:color="D9D9D9"/>
              <w:left w:val="single" w:sz="4" w:space="0" w:color="D9D9D9"/>
              <w:bottom w:val="single" w:sz="4" w:space="0" w:color="D9D9D9"/>
              <w:right w:val="single" w:sz="4" w:space="0" w:color="D9D9D9"/>
            </w:tcBorders>
            <w:shd w:val="clear" w:color="auto" w:fill="25445F"/>
            <w:vAlign w:val="center"/>
          </w:tcPr>
          <w:p w14:paraId="76614A48" w14:textId="77777777" w:rsidR="008410CE" w:rsidRDefault="00BA35A6">
            <w:pPr>
              <w:spacing w:after="0"/>
            </w:pPr>
            <w:proofErr w:type="spellStart"/>
            <w:r>
              <w:rPr>
                <w:b/>
                <w:color w:val="FFFFFF"/>
                <w:sz w:val="19"/>
              </w:rPr>
              <w:t>Ausgabe</w:t>
            </w:r>
            <w:proofErr w:type="spellEnd"/>
          </w:p>
        </w:tc>
        <w:tc>
          <w:tcPr>
            <w:tcW w:w="4819" w:type="dxa"/>
            <w:tcBorders>
              <w:top w:val="single" w:sz="4" w:space="0" w:color="D9D9D9"/>
              <w:left w:val="single" w:sz="4" w:space="0" w:color="D9D9D9"/>
              <w:bottom w:val="single" w:sz="4" w:space="0" w:color="D9D9D9"/>
              <w:right w:val="single" w:sz="4" w:space="0" w:color="D9D9D9"/>
            </w:tcBorders>
            <w:shd w:val="clear" w:color="auto" w:fill="25445F"/>
            <w:vAlign w:val="center"/>
          </w:tcPr>
          <w:p w14:paraId="0D6BA339" w14:textId="77777777" w:rsidR="008410CE" w:rsidRDefault="00BA35A6">
            <w:pPr>
              <w:spacing w:after="0"/>
            </w:pPr>
            <w:proofErr w:type="spellStart"/>
            <w:r>
              <w:rPr>
                <w:b/>
                <w:color w:val="FFFFFF"/>
                <w:sz w:val="19"/>
              </w:rPr>
              <w:t>Deine</w:t>
            </w:r>
            <w:proofErr w:type="spellEnd"/>
            <w:r>
              <w:rPr>
                <w:b/>
                <w:color w:val="FFFFFF"/>
                <w:sz w:val="19"/>
              </w:rPr>
              <w:t xml:space="preserve"> </w:t>
            </w:r>
            <w:proofErr w:type="spellStart"/>
            <w:r>
              <w:rPr>
                <w:b/>
                <w:color w:val="FFFFFF"/>
                <w:sz w:val="19"/>
              </w:rPr>
              <w:t>Antwort</w:t>
            </w:r>
            <w:proofErr w:type="spellEnd"/>
          </w:p>
        </w:tc>
      </w:tr>
      <w:tr w:rsidR="008410CE" w:rsidRPr="00337BEC" w14:paraId="1BBAB6FF" w14:textId="77777777">
        <w:tc>
          <w:tcPr>
            <w:tcW w:w="5726" w:type="dxa"/>
            <w:tcBorders>
              <w:top w:val="single" w:sz="4" w:space="0" w:color="D9D9D9"/>
              <w:left w:val="single" w:sz="4" w:space="0" w:color="D9D9D9"/>
              <w:bottom w:val="single" w:sz="4" w:space="0" w:color="D9D9D9"/>
              <w:right w:val="single" w:sz="4" w:space="0" w:color="D9D9D9"/>
            </w:tcBorders>
            <w:vAlign w:val="center"/>
          </w:tcPr>
          <w:p w14:paraId="34B73652" w14:textId="77777777" w:rsidR="008410CE" w:rsidRDefault="00BA35A6">
            <w:pPr>
              <w:spacing w:after="0"/>
            </w:pPr>
            <w:proofErr w:type="spellStart"/>
            <w:r>
              <w:rPr>
                <w:sz w:val="19"/>
              </w:rPr>
              <w:t>Mittlerer</w:t>
            </w:r>
            <w:proofErr w:type="spellEnd"/>
            <w:r>
              <w:rPr>
                <w:sz w:val="19"/>
              </w:rPr>
              <w:t xml:space="preserve"> </w:t>
            </w:r>
            <w:proofErr w:type="spellStart"/>
            <w:r>
              <w:rPr>
                <w:sz w:val="19"/>
              </w:rPr>
              <w:t>Verlust</w:t>
            </w:r>
            <w:proofErr w:type="spellEnd"/>
            <w:r>
              <w:rPr>
                <w:sz w:val="19"/>
              </w:rPr>
              <w:t xml:space="preserve"> Runde 1</w:t>
            </w:r>
          </w:p>
        </w:tc>
        <w:tc>
          <w:tcPr>
            <w:tcW w:w="3855" w:type="dxa"/>
            <w:tcBorders>
              <w:top w:val="single" w:sz="4" w:space="0" w:color="D9D9D9"/>
              <w:left w:val="single" w:sz="4" w:space="0" w:color="D9D9D9"/>
              <w:bottom w:val="single" w:sz="4" w:space="0" w:color="D9D9D9"/>
              <w:right w:val="single" w:sz="4" w:space="0" w:color="D9D9D9"/>
            </w:tcBorders>
            <w:vAlign w:val="center"/>
          </w:tcPr>
          <w:p w14:paraId="73ABAA8C" w14:textId="1EC8FD06" w:rsidR="008410CE" w:rsidRPr="009B0459" w:rsidRDefault="00000000">
            <w:pPr>
              <w:spacing w:after="0"/>
              <w:rPr>
                <w:lang w:val="de-CH"/>
              </w:rPr>
            </w:pPr>
            <w:sdt>
              <w:sdtPr>
                <w:rPr>
                  <w:lang w:val="de-CH"/>
                </w:rPr>
                <w:alias w:val="E4_LOSS1"/>
                <w:tag w:val="E4_LOSS1"/>
                <w:id w:val="1227729414"/>
                <w:text/>
              </w:sdtPr>
              <w:sdtContent>
                <w:r w:rsidR="009B0459" w:rsidRPr="009B0459">
                  <w:rPr>
                    <w:lang w:val="de-CH"/>
                  </w:rPr>
                  <w:t>ca. 0.655 bis 0.690 (je nach Durchlauf)</w:t>
                </w:r>
              </w:sdtContent>
            </w:sdt>
          </w:p>
        </w:tc>
      </w:tr>
      <w:tr w:rsidR="008410CE" w14:paraId="2A1EE046" w14:textId="77777777">
        <w:tc>
          <w:tcPr>
            <w:tcW w:w="5726" w:type="dxa"/>
            <w:tcBorders>
              <w:top w:val="single" w:sz="4" w:space="0" w:color="D9D9D9"/>
              <w:left w:val="single" w:sz="4" w:space="0" w:color="D9D9D9"/>
              <w:bottom w:val="single" w:sz="4" w:space="0" w:color="D9D9D9"/>
              <w:right w:val="single" w:sz="4" w:space="0" w:color="D9D9D9"/>
            </w:tcBorders>
            <w:shd w:val="clear" w:color="auto" w:fill="ECF3F8"/>
            <w:vAlign w:val="center"/>
          </w:tcPr>
          <w:p w14:paraId="650B0B1C" w14:textId="77777777" w:rsidR="008410CE" w:rsidRDefault="00BA35A6">
            <w:pPr>
              <w:spacing w:after="0"/>
            </w:pPr>
            <w:proofErr w:type="spellStart"/>
            <w:r>
              <w:rPr>
                <w:sz w:val="19"/>
              </w:rPr>
              <w:t>Mittlerer</w:t>
            </w:r>
            <w:proofErr w:type="spellEnd"/>
            <w:r>
              <w:rPr>
                <w:sz w:val="19"/>
              </w:rPr>
              <w:t xml:space="preserve"> </w:t>
            </w:r>
            <w:proofErr w:type="spellStart"/>
            <w:r>
              <w:rPr>
                <w:sz w:val="19"/>
              </w:rPr>
              <w:t>Verlust</w:t>
            </w:r>
            <w:proofErr w:type="spellEnd"/>
            <w:r>
              <w:rPr>
                <w:sz w:val="19"/>
              </w:rPr>
              <w:t xml:space="preserve"> Runde 2</w:t>
            </w:r>
          </w:p>
        </w:tc>
        <w:tc>
          <w:tcPr>
            <w:tcW w:w="3855" w:type="dxa"/>
            <w:tcBorders>
              <w:top w:val="single" w:sz="4" w:space="0" w:color="D9D9D9"/>
              <w:left w:val="single" w:sz="4" w:space="0" w:color="D9D9D9"/>
              <w:bottom w:val="single" w:sz="4" w:space="0" w:color="D9D9D9"/>
              <w:right w:val="single" w:sz="4" w:space="0" w:color="D9D9D9"/>
            </w:tcBorders>
            <w:shd w:val="clear" w:color="auto" w:fill="ECF3F8"/>
            <w:vAlign w:val="center"/>
          </w:tcPr>
          <w:p w14:paraId="73B60D08" w14:textId="1EEC744C" w:rsidR="008410CE" w:rsidRDefault="00000000">
            <w:pPr>
              <w:spacing w:after="0"/>
            </w:pPr>
            <w:sdt>
              <w:sdtPr>
                <w:alias w:val="E4_LOSS2"/>
                <w:tag w:val="E4_LOSS2"/>
                <w:id w:val="503555702"/>
                <w:text/>
              </w:sdtPr>
              <w:sdtContent>
                <w:r w:rsidR="009B0459">
                  <w:t>ca. 0.450 bis 0.490</w:t>
                </w:r>
              </w:sdtContent>
            </w:sdt>
          </w:p>
        </w:tc>
      </w:tr>
    </w:tbl>
    <w:p w14:paraId="7D8E9459" w14:textId="77777777" w:rsidR="008410CE" w:rsidRDefault="008410CE">
      <w:pPr>
        <w:spacing w:after="20"/>
      </w:pPr>
    </w:p>
    <w:p w14:paraId="61DE2001" w14:textId="0366CDA9" w:rsidR="008410CE" w:rsidRPr="006F28F8" w:rsidRDefault="00BA35A6">
      <w:pPr>
        <w:keepLines/>
        <w:rPr>
          <w:lang w:val="de-CH"/>
        </w:rPr>
      </w:pPr>
      <w:r w:rsidRPr="002C48EA">
        <w:rPr>
          <w:bCs/>
          <w:lang w:val="de-CH"/>
        </w:rPr>
        <w:t>Was hat sich zwischen den beiden Werten verändert?</w:t>
      </w:r>
      <w:r w:rsidRPr="006F28F8">
        <w:rPr>
          <w:b/>
          <w:lang w:val="de-CH"/>
        </w:rPr>
        <w:t xml:space="preserve"> </w:t>
      </w:r>
      <w:sdt>
        <w:sdtPr>
          <w:rPr>
            <w:lang w:val="de-CH"/>
          </w:rPr>
          <w:alias w:val="E4_CHANGE"/>
          <w:tag w:val="E4_CHANGE"/>
          <w:id w:val="1379744237"/>
          <w:text/>
        </w:sdtPr>
        <w:sdtContent>
          <w:r w:rsidR="009B0459" w:rsidRPr="009B0459">
            <w:rPr>
              <w:lang w:val="de-CH"/>
            </w:rPr>
            <w:t>Der mittlere Verlust (Loss) ist gesunken, was bedeutet, dass sich die Vorhersagen des Netzes durch das Anpassen der Gewichte an den Trainingsdaten verbessert haben</w:t>
          </w:r>
        </w:sdtContent>
      </w:sdt>
    </w:p>
    <w:p w14:paraId="7F52923E" w14:textId="77777777" w:rsidR="00337BEC" w:rsidRDefault="00337BEC">
      <w:pPr>
        <w:pStyle w:val="Heading2"/>
        <w:rPr>
          <w:lang w:val="de-CH"/>
        </w:rPr>
      </w:pPr>
    </w:p>
    <w:p w14:paraId="217EA201" w14:textId="071D04EC" w:rsidR="008410CE" w:rsidRPr="006F28F8" w:rsidRDefault="00BA35A6">
      <w:pPr>
        <w:pStyle w:val="Heading2"/>
        <w:rPr>
          <w:lang w:val="de-CH"/>
        </w:rPr>
      </w:pPr>
      <w:r w:rsidRPr="006F28F8">
        <w:rPr>
          <w:lang w:val="de-CH"/>
        </w:rPr>
        <w:t>Stopp 4</w:t>
      </w:r>
    </w:p>
    <w:p w14:paraId="1219B976" w14:textId="2B2A076E" w:rsidR="008410CE" w:rsidRPr="006F28F8" w:rsidRDefault="00000000">
      <w:pPr>
        <w:spacing w:after="40"/>
        <w:rPr>
          <w:lang w:val="de-CH"/>
        </w:rPr>
      </w:pPr>
      <w:sdt>
        <w:sdtPr>
          <w:rPr>
            <w:lang w:val="de-CH"/>
          </w:rPr>
          <w:id w:val="864787118"/>
          <w14:checkbox>
            <w14:checked w14:val="1"/>
            <w14:checkedState w14:val="2612" w14:font="MS Gothic"/>
            <w14:uncheckedState w14:val="2610" w14:font="MS Gothic"/>
          </w14:checkbox>
        </w:sdtPr>
        <w:sdtContent>
          <w:r w:rsidR="009B0459">
            <w:rPr>
              <w:rFonts w:ascii="MS Gothic" w:eastAsia="MS Gothic" w:hAnsi="MS Gothic" w:hint="eastAsia"/>
              <w:lang w:val="de-CH"/>
            </w:rPr>
            <w:t>☒</w:t>
          </w:r>
        </w:sdtContent>
      </w:sdt>
      <w:r w:rsidR="006F28F8" w:rsidRPr="006F28F8">
        <w:rPr>
          <w:lang w:val="de-CH"/>
        </w:rPr>
        <w:t xml:space="preserve">  Ich habe beide Runden abgewartet.</w:t>
      </w:r>
    </w:p>
    <w:p w14:paraId="7FECA713" w14:textId="6FCA961D" w:rsidR="008410CE" w:rsidRPr="006F28F8" w:rsidRDefault="00000000">
      <w:pPr>
        <w:spacing w:after="40"/>
        <w:rPr>
          <w:lang w:val="de-CH"/>
        </w:rPr>
      </w:pPr>
      <w:sdt>
        <w:sdtPr>
          <w:rPr>
            <w:lang w:val="de-CH"/>
          </w:rPr>
          <w:id w:val="1789936074"/>
          <w14:checkbox>
            <w14:checked w14:val="1"/>
            <w14:checkedState w14:val="2612" w14:font="MS Gothic"/>
            <w14:uncheckedState w14:val="2610" w14:font="MS Gothic"/>
          </w14:checkbox>
        </w:sdtPr>
        <w:sdtContent>
          <w:r w:rsidR="009B0459">
            <w:rPr>
              <w:rFonts w:ascii="MS Gothic" w:eastAsia="MS Gothic" w:hAnsi="MS Gothic" w:hint="eastAsia"/>
              <w:lang w:val="de-CH"/>
            </w:rPr>
            <w:t>☒</w:t>
          </w:r>
        </w:sdtContent>
      </w:sdt>
      <w:r w:rsidR="006F28F8" w:rsidRPr="006F28F8">
        <w:rPr>
          <w:lang w:val="de-CH"/>
        </w:rPr>
        <w:t xml:space="preserve">  Ich habe keine Zeile im Trainingscode geändert.</w:t>
      </w:r>
    </w:p>
    <w:p w14:paraId="34D2817C" w14:textId="77777777" w:rsidR="008410CE" w:rsidRPr="006F28F8" w:rsidRDefault="00BA35A6">
      <w:pPr>
        <w:rPr>
          <w:lang w:val="de-CH"/>
        </w:rPr>
      </w:pPr>
      <w:r w:rsidRPr="006F28F8">
        <w:rPr>
          <w:b/>
          <w:lang w:val="de-CH"/>
        </w:rPr>
        <w:t xml:space="preserve">Wenn es nicht klappt: </w:t>
      </w:r>
      <w:r w:rsidRPr="006F28F8">
        <w:rPr>
          <w:lang w:val="de-CH"/>
        </w:rPr>
        <w:t>Die Werte können leicht anders aussehen. Vergleiche einfach deine zwei ausgegebenen Zahlen.</w:t>
      </w:r>
    </w:p>
    <w:p w14:paraId="0ABE3603" w14:textId="77777777" w:rsidR="008410CE" w:rsidRPr="006F28F8" w:rsidRDefault="00BA35A6">
      <w:pPr>
        <w:rPr>
          <w:lang w:val="de-CH"/>
        </w:rPr>
      </w:pPr>
      <w:r w:rsidRPr="006F28F8">
        <w:rPr>
          <w:lang w:val="de-CH"/>
        </w:rPr>
        <w:br w:type="page"/>
      </w:r>
    </w:p>
    <w:p w14:paraId="3E2ABAE6" w14:textId="77777777" w:rsidR="008410CE" w:rsidRPr="006F28F8" w:rsidRDefault="00BA35A6">
      <w:pPr>
        <w:pStyle w:val="Heading1"/>
        <w:rPr>
          <w:lang w:val="de-CH"/>
        </w:rPr>
      </w:pPr>
      <w:r w:rsidRPr="006F28F8">
        <w:rPr>
          <w:lang w:val="de-CH"/>
        </w:rPr>
        <w:lastRenderedPageBreak/>
        <w:t>Experiment E5 Dasselbe Bild nach dem Training</w:t>
      </w:r>
    </w:p>
    <w:p w14:paraId="0850F109" w14:textId="77777777" w:rsidR="008410CE" w:rsidRPr="006F28F8" w:rsidRDefault="00BA35A6">
      <w:pPr>
        <w:rPr>
          <w:lang w:val="de-CH"/>
        </w:rPr>
      </w:pPr>
      <w:r w:rsidRPr="006F28F8">
        <w:rPr>
          <w:b/>
          <w:lang w:val="de-CH"/>
        </w:rPr>
        <w:t xml:space="preserve">Ziel: </w:t>
      </w:r>
      <w:r w:rsidRPr="006F28F8">
        <w:rPr>
          <w:lang w:val="de-CH"/>
        </w:rPr>
        <w:t>Du vergleichst Bild 42 mit dem ersten Tipp.   Richtzeit: 15 Minuten</w:t>
      </w:r>
    </w:p>
    <w:p w14:paraId="243B93D4" w14:textId="67EF585A" w:rsidR="008410CE" w:rsidRPr="00934024" w:rsidRDefault="00BA35A6" w:rsidP="00934024">
      <w:pPr>
        <w:pStyle w:val="ListParagraph"/>
        <w:numPr>
          <w:ilvl w:val="0"/>
          <w:numId w:val="19"/>
        </w:numPr>
        <w:rPr>
          <w:lang w:val="de-CH"/>
        </w:rPr>
      </w:pPr>
      <w:r w:rsidRPr="00934024">
        <w:rPr>
          <w:lang w:val="de-CH"/>
        </w:rPr>
        <w:t>Suche E5 und führe E5 – Bild 42 nach dem Training untersuchen aus.</w:t>
      </w:r>
    </w:p>
    <w:p w14:paraId="1CA2F047" w14:textId="180642C2" w:rsidR="008410CE" w:rsidRPr="00934024" w:rsidRDefault="00BA35A6" w:rsidP="00934024">
      <w:pPr>
        <w:pStyle w:val="ListParagraph"/>
        <w:numPr>
          <w:ilvl w:val="0"/>
          <w:numId w:val="19"/>
        </w:numPr>
        <w:rPr>
          <w:lang w:val="de-CH"/>
        </w:rPr>
      </w:pPr>
      <w:r w:rsidRPr="00934024">
        <w:rPr>
          <w:lang w:val="de-CH"/>
        </w:rPr>
        <w:t>Lies für Bild 42 den neuen Tipp und das wahre Label ab.</w:t>
      </w:r>
    </w:p>
    <w:p w14:paraId="31E8997A" w14:textId="563D111E" w:rsidR="008410CE" w:rsidRPr="00934024" w:rsidRDefault="00BA35A6" w:rsidP="00934024">
      <w:pPr>
        <w:pStyle w:val="ListParagraph"/>
        <w:numPr>
          <w:ilvl w:val="0"/>
          <w:numId w:val="19"/>
        </w:numPr>
        <w:rPr>
          <w:lang w:val="de-CH"/>
        </w:rPr>
      </w:pPr>
      <w:r w:rsidRPr="00934024">
        <w:rPr>
          <w:lang w:val="de-CH"/>
        </w:rPr>
        <w:t>Lies ab, wie viele von 500 Testbildern richtig erkannt wurden.</w:t>
      </w:r>
    </w:p>
    <w:tbl>
      <w:tblPr>
        <w:tblW w:w="0" w:type="auto"/>
        <w:tblLayout w:type="fixed"/>
        <w:tblLook w:val="04A0" w:firstRow="1" w:lastRow="0" w:firstColumn="1" w:lastColumn="0" w:noHBand="0" w:noVBand="1"/>
      </w:tblPr>
      <w:tblGrid>
        <w:gridCol w:w="5726"/>
        <w:gridCol w:w="4819"/>
      </w:tblGrid>
      <w:tr w:rsidR="008410CE" w14:paraId="54B4E938" w14:textId="77777777">
        <w:tc>
          <w:tcPr>
            <w:tcW w:w="4819" w:type="dxa"/>
            <w:tcBorders>
              <w:top w:val="single" w:sz="4" w:space="0" w:color="D9D9D9"/>
              <w:left w:val="single" w:sz="4" w:space="0" w:color="D9D9D9"/>
              <w:bottom w:val="single" w:sz="4" w:space="0" w:color="D9D9D9"/>
              <w:right w:val="single" w:sz="4" w:space="0" w:color="D9D9D9"/>
            </w:tcBorders>
            <w:shd w:val="clear" w:color="auto" w:fill="25445F"/>
            <w:vAlign w:val="center"/>
          </w:tcPr>
          <w:p w14:paraId="4354B450" w14:textId="77777777" w:rsidR="008410CE" w:rsidRDefault="00BA35A6">
            <w:pPr>
              <w:spacing w:after="0"/>
            </w:pPr>
            <w:r>
              <w:rPr>
                <w:b/>
                <w:color w:val="FFFFFF"/>
                <w:sz w:val="19"/>
              </w:rPr>
              <w:t>Frage</w:t>
            </w:r>
          </w:p>
        </w:tc>
        <w:tc>
          <w:tcPr>
            <w:tcW w:w="4819" w:type="dxa"/>
            <w:tcBorders>
              <w:top w:val="single" w:sz="4" w:space="0" w:color="D9D9D9"/>
              <w:left w:val="single" w:sz="4" w:space="0" w:color="D9D9D9"/>
              <w:bottom w:val="single" w:sz="4" w:space="0" w:color="D9D9D9"/>
              <w:right w:val="single" w:sz="4" w:space="0" w:color="D9D9D9"/>
            </w:tcBorders>
            <w:shd w:val="clear" w:color="auto" w:fill="25445F"/>
            <w:vAlign w:val="center"/>
          </w:tcPr>
          <w:p w14:paraId="2396367C" w14:textId="77777777" w:rsidR="008410CE" w:rsidRDefault="00BA35A6">
            <w:pPr>
              <w:spacing w:after="0"/>
            </w:pPr>
            <w:proofErr w:type="spellStart"/>
            <w:r>
              <w:rPr>
                <w:b/>
                <w:color w:val="FFFFFF"/>
                <w:sz w:val="19"/>
              </w:rPr>
              <w:t>Deine</w:t>
            </w:r>
            <w:proofErr w:type="spellEnd"/>
            <w:r>
              <w:rPr>
                <w:b/>
                <w:color w:val="FFFFFF"/>
                <w:sz w:val="19"/>
              </w:rPr>
              <w:t xml:space="preserve"> </w:t>
            </w:r>
            <w:proofErr w:type="spellStart"/>
            <w:r>
              <w:rPr>
                <w:b/>
                <w:color w:val="FFFFFF"/>
                <w:sz w:val="19"/>
              </w:rPr>
              <w:t>Antwort</w:t>
            </w:r>
            <w:proofErr w:type="spellEnd"/>
          </w:p>
        </w:tc>
      </w:tr>
      <w:tr w:rsidR="008410CE" w14:paraId="10FBB385" w14:textId="77777777">
        <w:tc>
          <w:tcPr>
            <w:tcW w:w="5726" w:type="dxa"/>
            <w:tcBorders>
              <w:top w:val="single" w:sz="4" w:space="0" w:color="D9D9D9"/>
              <w:left w:val="single" w:sz="4" w:space="0" w:color="D9D9D9"/>
              <w:bottom w:val="single" w:sz="4" w:space="0" w:color="D9D9D9"/>
              <w:right w:val="single" w:sz="4" w:space="0" w:color="D9D9D9"/>
            </w:tcBorders>
            <w:vAlign w:val="center"/>
          </w:tcPr>
          <w:p w14:paraId="3B63EFB2" w14:textId="77777777" w:rsidR="008410CE" w:rsidRPr="006F28F8" w:rsidRDefault="00BA35A6">
            <w:pPr>
              <w:spacing w:after="0"/>
              <w:rPr>
                <w:lang w:val="de-CH"/>
              </w:rPr>
            </w:pPr>
            <w:r w:rsidRPr="006F28F8">
              <w:rPr>
                <w:sz w:val="19"/>
                <w:lang w:val="de-CH"/>
              </w:rPr>
              <w:t>Welche Klasse schlägt das Netz jetzt für Bild 42 vor?</w:t>
            </w:r>
          </w:p>
        </w:tc>
        <w:tc>
          <w:tcPr>
            <w:tcW w:w="3855" w:type="dxa"/>
            <w:tcBorders>
              <w:top w:val="single" w:sz="4" w:space="0" w:color="D9D9D9"/>
              <w:left w:val="single" w:sz="4" w:space="0" w:color="D9D9D9"/>
              <w:bottom w:val="single" w:sz="4" w:space="0" w:color="D9D9D9"/>
              <w:right w:val="single" w:sz="4" w:space="0" w:color="D9D9D9"/>
            </w:tcBorders>
            <w:vAlign w:val="center"/>
          </w:tcPr>
          <w:p w14:paraId="03EF5E27" w14:textId="62490550" w:rsidR="008410CE" w:rsidRDefault="00000000">
            <w:pPr>
              <w:spacing w:after="0"/>
            </w:pPr>
            <w:sdt>
              <w:sdtPr>
                <w:alias w:val="E5_TOP"/>
                <w:tag w:val="E5_TOP"/>
                <w:id w:val="2128506084"/>
                <w:text/>
              </w:sdtPr>
              <w:sdtContent>
                <w:r w:rsidR="009B0459" w:rsidRPr="009B0459">
                  <w:t>Pullover (Klasse 2)</w:t>
                </w:r>
              </w:sdtContent>
            </w:sdt>
          </w:p>
        </w:tc>
      </w:tr>
      <w:tr w:rsidR="008410CE" w14:paraId="475370E4" w14:textId="77777777">
        <w:tc>
          <w:tcPr>
            <w:tcW w:w="5726" w:type="dxa"/>
            <w:tcBorders>
              <w:top w:val="single" w:sz="4" w:space="0" w:color="D9D9D9"/>
              <w:left w:val="single" w:sz="4" w:space="0" w:color="D9D9D9"/>
              <w:bottom w:val="single" w:sz="4" w:space="0" w:color="D9D9D9"/>
              <w:right w:val="single" w:sz="4" w:space="0" w:color="D9D9D9"/>
            </w:tcBorders>
            <w:shd w:val="clear" w:color="auto" w:fill="ECF3F8"/>
            <w:vAlign w:val="center"/>
          </w:tcPr>
          <w:p w14:paraId="2322B562" w14:textId="77777777" w:rsidR="008410CE" w:rsidRPr="006F28F8" w:rsidRDefault="00BA35A6">
            <w:pPr>
              <w:spacing w:after="0"/>
              <w:rPr>
                <w:lang w:val="de-CH"/>
              </w:rPr>
            </w:pPr>
            <w:r w:rsidRPr="006F28F8">
              <w:rPr>
                <w:sz w:val="19"/>
                <w:lang w:val="de-CH"/>
              </w:rPr>
              <w:t>Stimmt der Tipp mit dem Label überein?</w:t>
            </w:r>
          </w:p>
        </w:tc>
        <w:tc>
          <w:tcPr>
            <w:tcW w:w="3855" w:type="dxa"/>
            <w:tcBorders>
              <w:top w:val="single" w:sz="4" w:space="0" w:color="D9D9D9"/>
              <w:left w:val="single" w:sz="4" w:space="0" w:color="D9D9D9"/>
              <w:bottom w:val="single" w:sz="4" w:space="0" w:color="D9D9D9"/>
              <w:right w:val="single" w:sz="4" w:space="0" w:color="D9D9D9"/>
            </w:tcBorders>
            <w:shd w:val="clear" w:color="auto" w:fill="ECF3F8"/>
            <w:vAlign w:val="center"/>
          </w:tcPr>
          <w:p w14:paraId="05952FB2" w14:textId="0C468566" w:rsidR="008410CE" w:rsidRDefault="00000000">
            <w:pPr>
              <w:spacing w:after="0"/>
            </w:pPr>
            <w:sdt>
              <w:sdtPr>
                <w:alias w:val="E5_MATCH"/>
                <w:tag w:val="E5_MATCH"/>
                <w:id w:val="-1325817891"/>
                <w:text/>
              </w:sdtPr>
              <w:sdtContent>
                <w:r w:rsidR="009B0459">
                  <w:rPr>
                    <w:sz w:val="19"/>
                  </w:rPr>
                  <w:t xml:space="preserve">Ja es </w:t>
                </w:r>
                <w:proofErr w:type="spellStart"/>
                <w:r w:rsidR="009B0459">
                  <w:rPr>
                    <w:sz w:val="19"/>
                  </w:rPr>
                  <w:t>stimmt</w:t>
                </w:r>
                <w:proofErr w:type="spellEnd"/>
                <w:r w:rsidR="009B0459">
                  <w:rPr>
                    <w:sz w:val="19"/>
                  </w:rPr>
                  <w:t>.</w:t>
                </w:r>
                <w:r w:rsidR="00337BEC">
                  <w:rPr>
                    <w:sz w:val="19"/>
                  </w:rPr>
                  <w:t xml:space="preserve"> crazy</w:t>
                </w:r>
              </w:sdtContent>
            </w:sdt>
          </w:p>
        </w:tc>
      </w:tr>
      <w:tr w:rsidR="008410CE" w:rsidRPr="00337BEC" w14:paraId="207D3539" w14:textId="77777777">
        <w:tc>
          <w:tcPr>
            <w:tcW w:w="5726" w:type="dxa"/>
            <w:tcBorders>
              <w:top w:val="single" w:sz="4" w:space="0" w:color="D9D9D9"/>
              <w:left w:val="single" w:sz="4" w:space="0" w:color="D9D9D9"/>
              <w:bottom w:val="single" w:sz="4" w:space="0" w:color="D9D9D9"/>
              <w:right w:val="single" w:sz="4" w:space="0" w:color="D9D9D9"/>
            </w:tcBorders>
            <w:vAlign w:val="center"/>
          </w:tcPr>
          <w:p w14:paraId="671EC1A1" w14:textId="77777777" w:rsidR="008410CE" w:rsidRPr="006F28F8" w:rsidRDefault="00BA35A6">
            <w:pPr>
              <w:spacing w:after="0"/>
              <w:rPr>
                <w:lang w:val="de-CH"/>
              </w:rPr>
            </w:pPr>
            <w:r w:rsidRPr="006F28F8">
              <w:rPr>
                <w:sz w:val="19"/>
                <w:lang w:val="de-CH"/>
              </w:rPr>
              <w:t>Wie viele der 500 Testbilder waren richtig?</w:t>
            </w:r>
          </w:p>
        </w:tc>
        <w:tc>
          <w:tcPr>
            <w:tcW w:w="3855" w:type="dxa"/>
            <w:tcBorders>
              <w:top w:val="single" w:sz="4" w:space="0" w:color="D9D9D9"/>
              <w:left w:val="single" w:sz="4" w:space="0" w:color="D9D9D9"/>
              <w:bottom w:val="single" w:sz="4" w:space="0" w:color="D9D9D9"/>
              <w:right w:val="single" w:sz="4" w:space="0" w:color="D9D9D9"/>
            </w:tcBorders>
            <w:vAlign w:val="center"/>
          </w:tcPr>
          <w:p w14:paraId="21F71F6C" w14:textId="791386D4" w:rsidR="008410CE" w:rsidRPr="009B0459" w:rsidRDefault="00000000">
            <w:pPr>
              <w:spacing w:after="0"/>
              <w:rPr>
                <w:lang w:val="de-CH"/>
              </w:rPr>
            </w:pPr>
            <w:sdt>
              <w:sdtPr>
                <w:rPr>
                  <w:lang w:val="de-CH"/>
                </w:rPr>
                <w:alias w:val="E5_TEST_CORRECT"/>
                <w:tag w:val="E5_TEST_CORRECT"/>
                <w:id w:val="1058675678"/>
                <w:text/>
              </w:sdtPr>
              <w:sdtContent>
                <w:r w:rsidR="009B0459" w:rsidRPr="009B0459">
                  <w:rPr>
                    <w:lang w:val="de-CH"/>
                  </w:rPr>
                  <w:t>Ein Grossteil (typischerweise um die 380 bis 410 von 500 Bildern, je nach Durchlauf)</w:t>
                </w:r>
              </w:sdtContent>
            </w:sdt>
          </w:p>
        </w:tc>
      </w:tr>
    </w:tbl>
    <w:p w14:paraId="7E6F8E04" w14:textId="77777777" w:rsidR="008410CE" w:rsidRPr="009B0459" w:rsidRDefault="008410CE">
      <w:pPr>
        <w:spacing w:after="20"/>
        <w:rPr>
          <w:lang w:val="de-CH"/>
        </w:rPr>
      </w:pPr>
    </w:p>
    <w:p w14:paraId="18A82624" w14:textId="77777777" w:rsidR="008410CE" w:rsidRPr="006F28F8" w:rsidRDefault="00BA35A6">
      <w:pPr>
        <w:rPr>
          <w:lang w:val="de-CH"/>
        </w:rPr>
      </w:pPr>
      <w:r w:rsidRPr="006F28F8">
        <w:rPr>
          <w:b/>
          <w:lang w:val="de-CH"/>
        </w:rPr>
        <w:t xml:space="preserve">Wichtig: </w:t>
      </w:r>
      <w:r w:rsidRPr="006F28F8">
        <w:rPr>
          <w:lang w:val="de-CH"/>
        </w:rPr>
        <w:t>Ein einzelner Tipp kann richtig oder falsch sein. Die 500 Testbilder geben einen breiteren Blick.</w:t>
      </w:r>
    </w:p>
    <w:p w14:paraId="05CC0222" w14:textId="77777777" w:rsidR="008410CE" w:rsidRPr="006F28F8" w:rsidRDefault="00BA35A6">
      <w:pPr>
        <w:pStyle w:val="Heading2"/>
        <w:rPr>
          <w:lang w:val="de-CH"/>
        </w:rPr>
      </w:pPr>
      <w:r w:rsidRPr="006F28F8">
        <w:rPr>
          <w:lang w:val="de-CH"/>
        </w:rPr>
        <w:t>Stopp 5</w:t>
      </w:r>
    </w:p>
    <w:p w14:paraId="7E7A77AA" w14:textId="418542BD" w:rsidR="008410CE" w:rsidRPr="006F28F8" w:rsidRDefault="00000000">
      <w:pPr>
        <w:spacing w:after="40"/>
        <w:rPr>
          <w:lang w:val="de-CH"/>
        </w:rPr>
      </w:pPr>
      <w:sdt>
        <w:sdtPr>
          <w:rPr>
            <w:lang w:val="de-CH"/>
          </w:rPr>
          <w:id w:val="1192039866"/>
          <w14:checkbox>
            <w14:checked w14:val="1"/>
            <w14:checkedState w14:val="2612" w14:font="MS Gothic"/>
            <w14:uncheckedState w14:val="2610" w14:font="MS Gothic"/>
          </w14:checkbox>
        </w:sdtPr>
        <w:sdtContent>
          <w:r w:rsidR="009B0459">
            <w:rPr>
              <w:rFonts w:ascii="MS Gothic" w:eastAsia="MS Gothic" w:hAnsi="MS Gothic" w:hint="eastAsia"/>
              <w:lang w:val="de-CH"/>
            </w:rPr>
            <w:t>☒</w:t>
          </w:r>
        </w:sdtContent>
      </w:sdt>
      <w:r w:rsidR="006F28F8" w:rsidRPr="006F28F8">
        <w:rPr>
          <w:lang w:val="de-CH"/>
        </w:rPr>
        <w:t xml:space="preserve">  Ich habe Bild 42 vor und nach dem Training verglichen.</w:t>
      </w:r>
    </w:p>
    <w:p w14:paraId="3B4DA021" w14:textId="271D2C7E" w:rsidR="008410CE" w:rsidRPr="006F28F8" w:rsidRDefault="00000000">
      <w:pPr>
        <w:spacing w:after="40"/>
        <w:rPr>
          <w:lang w:val="de-CH"/>
        </w:rPr>
      </w:pPr>
      <w:sdt>
        <w:sdtPr>
          <w:rPr>
            <w:lang w:val="de-CH"/>
          </w:rPr>
          <w:id w:val="-927344676"/>
          <w14:checkbox>
            <w14:checked w14:val="1"/>
            <w14:checkedState w14:val="2612" w14:font="MS Gothic"/>
            <w14:uncheckedState w14:val="2610" w14:font="MS Gothic"/>
          </w14:checkbox>
        </w:sdtPr>
        <w:sdtContent>
          <w:r w:rsidR="009B0459">
            <w:rPr>
              <w:rFonts w:ascii="MS Gothic" w:eastAsia="MS Gothic" w:hAnsi="MS Gothic" w:hint="eastAsia"/>
              <w:lang w:val="de-CH"/>
            </w:rPr>
            <w:t>☒</w:t>
          </w:r>
        </w:sdtContent>
      </w:sdt>
      <w:r w:rsidR="006F28F8" w:rsidRPr="006F28F8">
        <w:rPr>
          <w:lang w:val="de-CH"/>
        </w:rPr>
        <w:t xml:space="preserve">  Ich unterscheide ein Bild von 500 Testbildern.</w:t>
      </w:r>
    </w:p>
    <w:p w14:paraId="2C04F711" w14:textId="5DF01DAD" w:rsidR="008410CE" w:rsidRPr="006F28F8" w:rsidRDefault="00BA35A6">
      <w:pPr>
        <w:rPr>
          <w:lang w:val="de-CH"/>
        </w:rPr>
      </w:pPr>
      <w:r w:rsidRPr="006F28F8">
        <w:rPr>
          <w:b/>
          <w:lang w:val="de-CH"/>
        </w:rPr>
        <w:t xml:space="preserve">Wenn es nicht klappt: </w:t>
      </w:r>
      <w:r w:rsidRPr="006F28F8">
        <w:rPr>
          <w:lang w:val="de-CH"/>
        </w:rPr>
        <w:t xml:space="preserve">Falls das Ergebnis </w:t>
      </w:r>
      <w:r w:rsidR="00934024" w:rsidRPr="006F28F8">
        <w:rPr>
          <w:lang w:val="de-CH"/>
        </w:rPr>
        <w:t>gleichblieb</w:t>
      </w:r>
      <w:r w:rsidRPr="006F28F8">
        <w:rPr>
          <w:lang w:val="de-CH"/>
        </w:rPr>
        <w:t>, ist das kein Bedienfehler. Schau auch die Zahlen in der Ausgabe an.</w:t>
      </w:r>
    </w:p>
    <w:p w14:paraId="5587224A" w14:textId="77777777" w:rsidR="008410CE" w:rsidRPr="006F28F8" w:rsidRDefault="00BA35A6">
      <w:pPr>
        <w:rPr>
          <w:lang w:val="de-CH"/>
        </w:rPr>
      </w:pPr>
      <w:r w:rsidRPr="006F28F8">
        <w:rPr>
          <w:lang w:val="de-CH"/>
        </w:rPr>
        <w:br w:type="page"/>
      </w:r>
    </w:p>
    <w:p w14:paraId="3C3B45ED" w14:textId="77777777" w:rsidR="008410CE" w:rsidRPr="006F28F8" w:rsidRDefault="00BA35A6">
      <w:pPr>
        <w:pStyle w:val="Heading1"/>
        <w:rPr>
          <w:lang w:val="de-CH"/>
        </w:rPr>
      </w:pPr>
      <w:r w:rsidRPr="006F28F8">
        <w:rPr>
          <w:lang w:val="de-CH"/>
        </w:rPr>
        <w:lastRenderedPageBreak/>
        <w:t>Experiment E6 Ein zweites Bild prüfen</w:t>
      </w:r>
    </w:p>
    <w:p w14:paraId="48F67528" w14:textId="77777777" w:rsidR="008410CE" w:rsidRPr="006F28F8" w:rsidRDefault="00BA35A6">
      <w:pPr>
        <w:rPr>
          <w:lang w:val="de-CH"/>
        </w:rPr>
      </w:pPr>
      <w:r w:rsidRPr="006F28F8">
        <w:rPr>
          <w:b/>
          <w:lang w:val="de-CH"/>
        </w:rPr>
        <w:t xml:space="preserve">Ziel: </w:t>
      </w:r>
      <w:r w:rsidRPr="006F28F8">
        <w:rPr>
          <w:lang w:val="de-CH"/>
        </w:rPr>
        <w:t>Du änderst nur eine Bildnummer.   Richtzeit: 10 Minuten</w:t>
      </w:r>
    </w:p>
    <w:p w14:paraId="31F95420" w14:textId="69967193" w:rsidR="008410CE" w:rsidRPr="00934024" w:rsidRDefault="00BA35A6" w:rsidP="00934024">
      <w:pPr>
        <w:pStyle w:val="ListParagraph"/>
        <w:numPr>
          <w:ilvl w:val="0"/>
          <w:numId w:val="21"/>
        </w:numPr>
        <w:rPr>
          <w:lang w:val="de-CH"/>
        </w:rPr>
      </w:pPr>
      <w:r w:rsidRPr="00934024">
        <w:rPr>
          <w:lang w:val="de-CH"/>
        </w:rPr>
        <w:t>Suche E6 und führe E6 – Bildnummer 42 und 43 vergleichen mit image_index = 42 aus.</w:t>
      </w:r>
    </w:p>
    <w:p w14:paraId="451D2C3D" w14:textId="0E0F4B2C" w:rsidR="008410CE" w:rsidRPr="00934024" w:rsidRDefault="00BA35A6" w:rsidP="00934024">
      <w:pPr>
        <w:pStyle w:val="ListParagraph"/>
        <w:numPr>
          <w:ilvl w:val="0"/>
          <w:numId w:val="21"/>
        </w:numPr>
        <w:rPr>
          <w:lang w:val="de-CH"/>
        </w:rPr>
      </w:pPr>
      <w:r w:rsidRPr="00934024">
        <w:rPr>
          <w:lang w:val="de-CH"/>
        </w:rPr>
        <w:t>Ändere nur 42 zu 43 im Feld image_index. Führe dieselbe Zelle erneut aus.</w:t>
      </w:r>
    </w:p>
    <w:p w14:paraId="0B36E71F" w14:textId="1326F13F" w:rsidR="008410CE" w:rsidRPr="00934024" w:rsidRDefault="00BA35A6" w:rsidP="00934024">
      <w:pPr>
        <w:pStyle w:val="ListParagraph"/>
        <w:numPr>
          <w:ilvl w:val="0"/>
          <w:numId w:val="21"/>
        </w:numPr>
        <w:rPr>
          <w:lang w:val="de-CH"/>
        </w:rPr>
      </w:pPr>
      <w:r w:rsidRPr="00934024">
        <w:rPr>
          <w:lang w:val="de-CH"/>
        </w:rPr>
        <w:t>Lies das wahre Label und den Tipp für Bild 43 ab.</w:t>
      </w:r>
    </w:p>
    <w:tbl>
      <w:tblPr>
        <w:tblW w:w="0" w:type="auto"/>
        <w:tblLayout w:type="fixed"/>
        <w:tblLook w:val="04A0" w:firstRow="1" w:lastRow="0" w:firstColumn="1" w:lastColumn="0" w:noHBand="0" w:noVBand="1"/>
      </w:tblPr>
      <w:tblGrid>
        <w:gridCol w:w="5726"/>
        <w:gridCol w:w="4819"/>
      </w:tblGrid>
      <w:tr w:rsidR="008410CE" w14:paraId="50712A81" w14:textId="77777777">
        <w:tc>
          <w:tcPr>
            <w:tcW w:w="4819" w:type="dxa"/>
            <w:tcBorders>
              <w:top w:val="single" w:sz="4" w:space="0" w:color="D9D9D9"/>
              <w:left w:val="single" w:sz="4" w:space="0" w:color="D9D9D9"/>
              <w:bottom w:val="single" w:sz="4" w:space="0" w:color="D9D9D9"/>
              <w:right w:val="single" w:sz="4" w:space="0" w:color="D9D9D9"/>
            </w:tcBorders>
            <w:shd w:val="clear" w:color="auto" w:fill="25445F"/>
            <w:vAlign w:val="center"/>
          </w:tcPr>
          <w:p w14:paraId="544D4443" w14:textId="77777777" w:rsidR="008410CE" w:rsidRDefault="00BA35A6">
            <w:pPr>
              <w:spacing w:after="0"/>
            </w:pPr>
            <w:r>
              <w:rPr>
                <w:b/>
                <w:color w:val="FFFFFF"/>
                <w:sz w:val="19"/>
              </w:rPr>
              <w:t>Frage</w:t>
            </w:r>
          </w:p>
        </w:tc>
        <w:tc>
          <w:tcPr>
            <w:tcW w:w="4819" w:type="dxa"/>
            <w:tcBorders>
              <w:top w:val="single" w:sz="4" w:space="0" w:color="D9D9D9"/>
              <w:left w:val="single" w:sz="4" w:space="0" w:color="D9D9D9"/>
              <w:bottom w:val="single" w:sz="4" w:space="0" w:color="D9D9D9"/>
              <w:right w:val="single" w:sz="4" w:space="0" w:color="D9D9D9"/>
            </w:tcBorders>
            <w:shd w:val="clear" w:color="auto" w:fill="25445F"/>
            <w:vAlign w:val="center"/>
          </w:tcPr>
          <w:p w14:paraId="33409A6E" w14:textId="77777777" w:rsidR="008410CE" w:rsidRDefault="00BA35A6">
            <w:pPr>
              <w:spacing w:after="0"/>
            </w:pPr>
            <w:proofErr w:type="spellStart"/>
            <w:r>
              <w:rPr>
                <w:b/>
                <w:color w:val="FFFFFF"/>
                <w:sz w:val="19"/>
              </w:rPr>
              <w:t>Deine</w:t>
            </w:r>
            <w:proofErr w:type="spellEnd"/>
            <w:r>
              <w:rPr>
                <w:b/>
                <w:color w:val="FFFFFF"/>
                <w:sz w:val="19"/>
              </w:rPr>
              <w:t xml:space="preserve"> </w:t>
            </w:r>
            <w:proofErr w:type="spellStart"/>
            <w:r>
              <w:rPr>
                <w:b/>
                <w:color w:val="FFFFFF"/>
                <w:sz w:val="19"/>
              </w:rPr>
              <w:t>Antwort</w:t>
            </w:r>
            <w:proofErr w:type="spellEnd"/>
          </w:p>
        </w:tc>
      </w:tr>
      <w:tr w:rsidR="008410CE" w14:paraId="28E44B53" w14:textId="77777777">
        <w:tc>
          <w:tcPr>
            <w:tcW w:w="5726" w:type="dxa"/>
            <w:tcBorders>
              <w:top w:val="single" w:sz="4" w:space="0" w:color="D9D9D9"/>
              <w:left w:val="single" w:sz="4" w:space="0" w:color="D9D9D9"/>
              <w:bottom w:val="single" w:sz="4" w:space="0" w:color="D9D9D9"/>
              <w:right w:val="single" w:sz="4" w:space="0" w:color="D9D9D9"/>
            </w:tcBorders>
            <w:vAlign w:val="center"/>
          </w:tcPr>
          <w:p w14:paraId="207867B7" w14:textId="77777777" w:rsidR="008410CE" w:rsidRPr="006F28F8" w:rsidRDefault="00BA35A6">
            <w:pPr>
              <w:spacing w:after="0"/>
              <w:rPr>
                <w:lang w:val="de-CH"/>
              </w:rPr>
            </w:pPr>
            <w:r w:rsidRPr="006F28F8">
              <w:rPr>
                <w:sz w:val="19"/>
                <w:lang w:val="de-CH"/>
              </w:rPr>
              <w:t>Welche Klasse zeigt Bild 43 laut Label?</w:t>
            </w:r>
          </w:p>
        </w:tc>
        <w:tc>
          <w:tcPr>
            <w:tcW w:w="3855" w:type="dxa"/>
            <w:tcBorders>
              <w:top w:val="single" w:sz="4" w:space="0" w:color="D9D9D9"/>
              <w:left w:val="single" w:sz="4" w:space="0" w:color="D9D9D9"/>
              <w:bottom w:val="single" w:sz="4" w:space="0" w:color="D9D9D9"/>
              <w:right w:val="single" w:sz="4" w:space="0" w:color="D9D9D9"/>
            </w:tcBorders>
            <w:vAlign w:val="center"/>
          </w:tcPr>
          <w:p w14:paraId="462F8A95" w14:textId="725D6384" w:rsidR="008410CE" w:rsidRDefault="00000000">
            <w:pPr>
              <w:spacing w:after="0"/>
            </w:pPr>
            <w:sdt>
              <w:sdtPr>
                <w:alias w:val="E6_TRUE"/>
                <w:tag w:val="E6_TRUE"/>
                <w:id w:val="1856533936"/>
                <w:text/>
              </w:sdtPr>
              <w:sdtContent>
                <w:r w:rsidR="009B0459">
                  <w:rPr>
                    <w:sz w:val="19"/>
                  </w:rPr>
                  <w:t>Sandale Label ID 5</w:t>
                </w:r>
              </w:sdtContent>
            </w:sdt>
          </w:p>
        </w:tc>
      </w:tr>
      <w:tr w:rsidR="008410CE" w14:paraId="3E091EDF" w14:textId="77777777">
        <w:tc>
          <w:tcPr>
            <w:tcW w:w="5726" w:type="dxa"/>
            <w:tcBorders>
              <w:top w:val="single" w:sz="4" w:space="0" w:color="D9D9D9"/>
              <w:left w:val="single" w:sz="4" w:space="0" w:color="D9D9D9"/>
              <w:bottom w:val="single" w:sz="4" w:space="0" w:color="D9D9D9"/>
              <w:right w:val="single" w:sz="4" w:space="0" w:color="D9D9D9"/>
            </w:tcBorders>
            <w:shd w:val="clear" w:color="auto" w:fill="ECF3F8"/>
            <w:vAlign w:val="center"/>
          </w:tcPr>
          <w:p w14:paraId="592A76C8" w14:textId="77777777" w:rsidR="008410CE" w:rsidRPr="006F28F8" w:rsidRDefault="00BA35A6">
            <w:pPr>
              <w:spacing w:after="0"/>
              <w:rPr>
                <w:lang w:val="de-CH"/>
              </w:rPr>
            </w:pPr>
            <w:r w:rsidRPr="006F28F8">
              <w:rPr>
                <w:sz w:val="19"/>
                <w:lang w:val="de-CH"/>
              </w:rPr>
              <w:t>Welche Klasse schlägt das Netz vor?</w:t>
            </w:r>
          </w:p>
        </w:tc>
        <w:tc>
          <w:tcPr>
            <w:tcW w:w="3855" w:type="dxa"/>
            <w:tcBorders>
              <w:top w:val="single" w:sz="4" w:space="0" w:color="D9D9D9"/>
              <w:left w:val="single" w:sz="4" w:space="0" w:color="D9D9D9"/>
              <w:bottom w:val="single" w:sz="4" w:space="0" w:color="D9D9D9"/>
              <w:right w:val="single" w:sz="4" w:space="0" w:color="D9D9D9"/>
            </w:tcBorders>
            <w:shd w:val="clear" w:color="auto" w:fill="ECF3F8"/>
            <w:vAlign w:val="center"/>
          </w:tcPr>
          <w:p w14:paraId="4D1BC95F" w14:textId="26B7F76F" w:rsidR="008410CE" w:rsidRDefault="00000000">
            <w:pPr>
              <w:spacing w:after="0"/>
            </w:pPr>
            <w:sdt>
              <w:sdtPr>
                <w:alias w:val="E6_TOP"/>
                <w:tag w:val="E6_TOP"/>
                <w:id w:val="700133070"/>
                <w:text/>
              </w:sdtPr>
              <w:sdtContent>
                <w:r w:rsidR="009B0459">
                  <w:rPr>
                    <w:sz w:val="19"/>
                  </w:rPr>
                  <w:t>Sandale Klasse 5</w:t>
                </w:r>
              </w:sdtContent>
            </w:sdt>
          </w:p>
        </w:tc>
      </w:tr>
      <w:tr w:rsidR="008410CE" w14:paraId="07E9CDE4" w14:textId="77777777">
        <w:tc>
          <w:tcPr>
            <w:tcW w:w="5726" w:type="dxa"/>
            <w:tcBorders>
              <w:top w:val="single" w:sz="4" w:space="0" w:color="D9D9D9"/>
              <w:left w:val="single" w:sz="4" w:space="0" w:color="D9D9D9"/>
              <w:bottom w:val="single" w:sz="4" w:space="0" w:color="D9D9D9"/>
              <w:right w:val="single" w:sz="4" w:space="0" w:color="D9D9D9"/>
            </w:tcBorders>
            <w:vAlign w:val="center"/>
          </w:tcPr>
          <w:p w14:paraId="7EF23749" w14:textId="77777777" w:rsidR="008410CE" w:rsidRPr="006F28F8" w:rsidRDefault="00BA35A6">
            <w:pPr>
              <w:spacing w:after="0"/>
              <w:rPr>
                <w:lang w:val="de-CH"/>
              </w:rPr>
            </w:pPr>
            <w:r w:rsidRPr="006F28F8">
              <w:rPr>
                <w:sz w:val="19"/>
                <w:lang w:val="de-CH"/>
              </w:rPr>
              <w:t>Stimmen Tipp und Label überein?</w:t>
            </w:r>
          </w:p>
        </w:tc>
        <w:tc>
          <w:tcPr>
            <w:tcW w:w="3855" w:type="dxa"/>
            <w:tcBorders>
              <w:top w:val="single" w:sz="4" w:space="0" w:color="D9D9D9"/>
              <w:left w:val="single" w:sz="4" w:space="0" w:color="D9D9D9"/>
              <w:bottom w:val="single" w:sz="4" w:space="0" w:color="D9D9D9"/>
              <w:right w:val="single" w:sz="4" w:space="0" w:color="D9D9D9"/>
            </w:tcBorders>
            <w:vAlign w:val="center"/>
          </w:tcPr>
          <w:p w14:paraId="2D3FE967" w14:textId="0DD7DCB4" w:rsidR="008410CE" w:rsidRDefault="00000000">
            <w:pPr>
              <w:spacing w:after="0"/>
            </w:pPr>
            <w:sdt>
              <w:sdtPr>
                <w:alias w:val="E6_MATCH"/>
                <w:tag w:val="E6_MATCH"/>
                <w:id w:val="-266929211"/>
                <w:text/>
              </w:sdtPr>
              <w:sdtContent>
                <w:r w:rsidR="009B0459">
                  <w:rPr>
                    <w:sz w:val="19"/>
                  </w:rPr>
                  <w:t>Ja</w:t>
                </w:r>
              </w:sdtContent>
            </w:sdt>
          </w:p>
        </w:tc>
      </w:tr>
    </w:tbl>
    <w:p w14:paraId="2F8C6385" w14:textId="77777777" w:rsidR="008410CE" w:rsidRDefault="008410CE">
      <w:pPr>
        <w:spacing w:after="20"/>
      </w:pPr>
    </w:p>
    <w:p w14:paraId="37D2A7EE" w14:textId="77777777" w:rsidR="008410CE" w:rsidRDefault="00BA35A6">
      <w:pPr>
        <w:pStyle w:val="Heading2"/>
      </w:pPr>
      <w:r>
        <w:t>Stopp 6</w:t>
      </w:r>
    </w:p>
    <w:p w14:paraId="27811B4C" w14:textId="3B551657" w:rsidR="008410CE" w:rsidRPr="006F28F8" w:rsidRDefault="00000000">
      <w:pPr>
        <w:spacing w:after="40"/>
        <w:rPr>
          <w:lang w:val="de-CH"/>
        </w:rPr>
      </w:pPr>
      <w:sdt>
        <w:sdtPr>
          <w:rPr>
            <w:lang w:val="de-CH"/>
          </w:rPr>
          <w:id w:val="208930309"/>
          <w14:checkbox>
            <w14:checked w14:val="1"/>
            <w14:checkedState w14:val="2612" w14:font="MS Gothic"/>
            <w14:uncheckedState w14:val="2610" w14:font="MS Gothic"/>
          </w14:checkbox>
        </w:sdtPr>
        <w:sdtContent>
          <w:r w:rsidR="009B0459">
            <w:rPr>
              <w:rFonts w:ascii="MS Gothic" w:eastAsia="MS Gothic" w:hAnsi="MS Gothic" w:hint="eastAsia"/>
              <w:lang w:val="de-CH"/>
            </w:rPr>
            <w:t>☒</w:t>
          </w:r>
        </w:sdtContent>
      </w:sdt>
      <w:r w:rsidR="006F28F8" w:rsidRPr="006F28F8">
        <w:rPr>
          <w:lang w:val="de-CH"/>
        </w:rPr>
        <w:t xml:space="preserve">  Ich habe nur image_index geändert.</w:t>
      </w:r>
    </w:p>
    <w:p w14:paraId="1F00F12D" w14:textId="1A3E3B5E" w:rsidR="008410CE" w:rsidRPr="006F28F8" w:rsidRDefault="00000000">
      <w:pPr>
        <w:spacing w:after="40"/>
        <w:rPr>
          <w:lang w:val="de-CH"/>
        </w:rPr>
      </w:pPr>
      <w:sdt>
        <w:sdtPr>
          <w:rPr>
            <w:lang w:val="de-CH"/>
          </w:rPr>
          <w:id w:val="-598878580"/>
          <w14:checkbox>
            <w14:checked w14:val="1"/>
            <w14:checkedState w14:val="2612" w14:font="MS Gothic"/>
            <w14:uncheckedState w14:val="2610" w14:font="MS Gothic"/>
          </w14:checkbox>
        </w:sdtPr>
        <w:sdtContent>
          <w:r w:rsidR="009B0459">
            <w:rPr>
              <w:rFonts w:ascii="MS Gothic" w:eastAsia="MS Gothic" w:hAnsi="MS Gothic" w:hint="eastAsia"/>
              <w:lang w:val="de-CH"/>
            </w:rPr>
            <w:t>☒</w:t>
          </w:r>
        </w:sdtContent>
      </w:sdt>
      <w:r w:rsidR="006F28F8" w:rsidRPr="006F28F8">
        <w:rPr>
          <w:lang w:val="de-CH"/>
        </w:rPr>
        <w:t xml:space="preserve">  Ich unterscheide Bildnummer, Klassen-ID und Klassenname.</w:t>
      </w:r>
    </w:p>
    <w:p w14:paraId="02311887" w14:textId="77777777" w:rsidR="008410CE" w:rsidRPr="006F28F8" w:rsidRDefault="00BA35A6">
      <w:pPr>
        <w:rPr>
          <w:lang w:val="de-CH"/>
        </w:rPr>
      </w:pPr>
      <w:r w:rsidRPr="006F28F8">
        <w:rPr>
          <w:b/>
          <w:lang w:val="de-CH"/>
        </w:rPr>
        <w:t xml:space="preserve">Wenn es nicht klappt: </w:t>
      </w:r>
      <w:r w:rsidRPr="006F28F8">
        <w:rPr>
          <w:lang w:val="de-CH"/>
        </w:rPr>
        <w:t>Falls nichts erscheint, führe die Zellen von oben nach unten erneut aus.</w:t>
      </w:r>
    </w:p>
    <w:p w14:paraId="3086A9F7" w14:textId="77777777" w:rsidR="008410CE" w:rsidRPr="006F28F8" w:rsidRDefault="00BA35A6">
      <w:pPr>
        <w:pStyle w:val="Heading1"/>
        <w:rPr>
          <w:lang w:val="de-CH"/>
        </w:rPr>
      </w:pPr>
      <w:r w:rsidRPr="006F28F8">
        <w:rPr>
          <w:lang w:val="de-CH"/>
        </w:rPr>
        <w:t>Schluss und Abgabe</w:t>
      </w:r>
    </w:p>
    <w:p w14:paraId="3933480B" w14:textId="170E2468" w:rsidR="008410CE" w:rsidRPr="006F28F8" w:rsidRDefault="00BA35A6">
      <w:pPr>
        <w:keepLines/>
        <w:rPr>
          <w:lang w:val="de-CH"/>
        </w:rPr>
      </w:pPr>
      <w:r w:rsidRPr="00373BE7">
        <w:rPr>
          <w:bCs/>
          <w:lang w:val="de-CH"/>
        </w:rPr>
        <w:t>Warum zeigen ein oder zwei richtige Tipps noch nicht, dass das Netz alle Bilder gut erkennt?</w:t>
      </w:r>
      <w:r w:rsidRPr="006F28F8">
        <w:rPr>
          <w:b/>
          <w:lang w:val="de-CH"/>
        </w:rPr>
        <w:t xml:space="preserve"> </w:t>
      </w:r>
      <w:sdt>
        <w:sdtPr>
          <w:rPr>
            <w:lang w:val="de-CH"/>
          </w:rPr>
          <w:alias w:val="FINAL_LIMIT"/>
          <w:tag w:val="FINAL_LIMIT"/>
          <w:id w:val="572327116"/>
          <w:text/>
        </w:sdtPr>
        <w:sdtContent>
          <w:r w:rsidR="009B0459" w:rsidRPr="00337BEC">
            <w:rPr>
              <w:lang w:val="de-CH"/>
            </w:rPr>
            <w:t>Einzelne Bilder können zufällig richtig liegen. Erst die Überprüfung an einer grösseren, unabhängigen Stichprobe (wie den 500 Testbildern) zeigt statistisch verlässlich, wie präzise das Netz verallgemeinern kann und ob es gelernt hat, anstatt die Trainingsdaten nur auswendig zu lernen.</w:t>
          </w:r>
        </w:sdtContent>
      </w:sdt>
      <w:r w:rsidRPr="006F28F8">
        <w:rPr>
          <w:lang w:val="de-CH"/>
        </w:rPr>
        <w:br/>
      </w:r>
    </w:p>
    <w:p w14:paraId="7F5F9A45" w14:textId="1157FF07" w:rsidR="008410CE" w:rsidRPr="00934024" w:rsidRDefault="00BA35A6" w:rsidP="00934024">
      <w:pPr>
        <w:pStyle w:val="ListParagraph"/>
        <w:numPr>
          <w:ilvl w:val="0"/>
          <w:numId w:val="23"/>
        </w:numPr>
        <w:rPr>
          <w:lang w:val="de-CH"/>
        </w:rPr>
      </w:pPr>
      <w:r w:rsidRPr="00934024">
        <w:rPr>
          <w:lang w:val="de-CH"/>
        </w:rPr>
        <w:t>Prüfe, ob alle Antwortfelder ausgefüllt sind.</w:t>
      </w:r>
    </w:p>
    <w:p w14:paraId="11AE45D3" w14:textId="3F65308E" w:rsidR="008410CE" w:rsidRPr="00934024" w:rsidRDefault="00BA35A6" w:rsidP="00934024">
      <w:pPr>
        <w:pStyle w:val="ListParagraph"/>
        <w:numPr>
          <w:ilvl w:val="0"/>
          <w:numId w:val="23"/>
        </w:numPr>
        <w:rPr>
          <w:lang w:val="de-CH"/>
        </w:rPr>
      </w:pPr>
      <w:r w:rsidRPr="00934024">
        <w:rPr>
          <w:lang w:val="de-CH"/>
        </w:rPr>
        <w:t>Speichere dieses Word-Dokument als Colab_12_Nachname.docx. Setze deinen Nachnamen ein.</w:t>
      </w:r>
    </w:p>
    <w:p w14:paraId="65B973C3" w14:textId="4B99A449" w:rsidR="008410CE" w:rsidRPr="00934024" w:rsidRDefault="00BA35A6" w:rsidP="00934024">
      <w:pPr>
        <w:pStyle w:val="ListParagraph"/>
        <w:numPr>
          <w:ilvl w:val="0"/>
          <w:numId w:val="23"/>
        </w:numPr>
        <w:rPr>
          <w:lang w:val="de-CH"/>
        </w:rPr>
      </w:pPr>
      <w:r w:rsidRPr="00934024">
        <w:rPr>
          <w:lang w:val="de-CH"/>
        </w:rPr>
        <w:t>Lade nur dieses ausgefüllte Word-Dokument in Moodle hoch. Deine Colab-Kopie bleibt in Drive.</w:t>
      </w:r>
    </w:p>
    <w:sectPr w:rsidR="008410CE" w:rsidRPr="00934024" w:rsidSect="00034616">
      <w:headerReference w:type="default" r:id="rId9"/>
      <w:footerReference w:type="default" r:id="rId10"/>
      <w:pgSz w:w="11906" w:h="16838"/>
      <w:pgMar w:top="1020" w:right="1134" w:bottom="964" w:left="1134" w:header="510" w:footer="48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5B54C" w14:textId="77777777" w:rsidR="003C11AB" w:rsidRDefault="003C11AB">
      <w:pPr>
        <w:spacing w:after="0" w:line="240" w:lineRule="auto"/>
      </w:pPr>
      <w:r>
        <w:separator/>
      </w:r>
    </w:p>
  </w:endnote>
  <w:endnote w:type="continuationSeparator" w:id="0">
    <w:p w14:paraId="08C4BD49" w14:textId="77777777" w:rsidR="003C11AB" w:rsidRDefault="003C11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D8E87" w14:textId="77777777" w:rsidR="008410CE" w:rsidRDefault="00BA35A6">
    <w:pPr>
      <w:pStyle w:val="Footer"/>
      <w:jc w:val="right"/>
    </w:pPr>
    <w:proofErr w:type="spellStart"/>
    <w:r>
      <w:rPr>
        <w:color w:val="5A646E"/>
        <w:sz w:val="17"/>
      </w:rPr>
      <w:t>Neuronale</w:t>
    </w:r>
    <w:proofErr w:type="spellEnd"/>
    <w:r>
      <w:rPr>
        <w:color w:val="5A646E"/>
        <w:sz w:val="17"/>
      </w:rPr>
      <w:t xml:space="preserve"> </w:t>
    </w:r>
    <w:proofErr w:type="spellStart"/>
    <w:r>
      <w:rPr>
        <w:color w:val="5A646E"/>
        <w:sz w:val="17"/>
      </w:rPr>
      <w:t>Netze</w:t>
    </w:r>
    <w:proofErr w:type="spellEnd"/>
    <w:r>
      <w:rPr>
        <w:color w:val="5A646E"/>
        <w:sz w:val="17"/>
      </w:rPr>
      <w:t xml:space="preserve"> 12   |   </w:t>
    </w:r>
    <w:r>
      <w:fldChar w:fldCharType="begin"/>
    </w:r>
    <w:r>
      <w:instrText>PAGE</w:instrText>
    </w:r>
    <w:r>
      <w:fldChar w:fldCharType="separate"/>
    </w:r>
    <w:r w:rsidR="006F28F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069CD" w14:textId="77777777" w:rsidR="003C11AB" w:rsidRDefault="003C11AB">
      <w:pPr>
        <w:spacing w:after="0" w:line="240" w:lineRule="auto"/>
      </w:pPr>
      <w:r>
        <w:separator/>
      </w:r>
    </w:p>
  </w:footnote>
  <w:footnote w:type="continuationSeparator" w:id="0">
    <w:p w14:paraId="38FDCF9D" w14:textId="77777777" w:rsidR="003C11AB" w:rsidRDefault="003C11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475BB" w14:textId="77777777" w:rsidR="008410CE" w:rsidRDefault="00BA35A6">
    <w:pPr>
      <w:pStyle w:val="Header"/>
      <w:jc w:val="right"/>
    </w:pPr>
    <w:proofErr w:type="spellStart"/>
    <w:r>
      <w:rPr>
        <w:color w:val="5A646E"/>
        <w:sz w:val="17"/>
      </w:rPr>
      <w:t>Geführtes</w:t>
    </w:r>
    <w:proofErr w:type="spellEnd"/>
    <w:r>
      <w:rPr>
        <w:color w:val="5A646E"/>
        <w:sz w:val="17"/>
      </w:rPr>
      <w:t xml:space="preserve"> </w:t>
    </w:r>
    <w:proofErr w:type="spellStart"/>
    <w:r>
      <w:rPr>
        <w:color w:val="5A646E"/>
        <w:sz w:val="17"/>
      </w:rPr>
      <w:t>Leitprogramm</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C51C34"/>
    <w:multiLevelType w:val="hybridMultilevel"/>
    <w:tmpl w:val="73282FE8"/>
    <w:lvl w:ilvl="0" w:tplc="AEBAB0A0">
      <w:start w:val="1"/>
      <w:numFmt w:val="decimal"/>
      <w:lvlText w:val="%1."/>
      <w:lvlJc w:val="left"/>
      <w:pPr>
        <w:ind w:left="720" w:hanging="360"/>
      </w:pPr>
      <w:rPr>
        <w:rFonts w:hint="default"/>
        <w:b/>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0" w15:restartNumberingAfterBreak="0">
    <w:nsid w:val="25915A2B"/>
    <w:multiLevelType w:val="hybridMultilevel"/>
    <w:tmpl w:val="B846028A"/>
    <w:lvl w:ilvl="0" w:tplc="AEBAB0A0">
      <w:start w:val="1"/>
      <w:numFmt w:val="decimal"/>
      <w:lvlText w:val="%1."/>
      <w:lvlJc w:val="left"/>
      <w:pPr>
        <w:ind w:left="720" w:hanging="360"/>
      </w:pPr>
      <w:rPr>
        <w:rFonts w:hint="default"/>
        <w:b/>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1" w15:restartNumberingAfterBreak="0">
    <w:nsid w:val="260C5B41"/>
    <w:multiLevelType w:val="hybridMultilevel"/>
    <w:tmpl w:val="4000B072"/>
    <w:lvl w:ilvl="0" w:tplc="AEBAB0A0">
      <w:start w:val="1"/>
      <w:numFmt w:val="decimal"/>
      <w:lvlText w:val="%1."/>
      <w:lvlJc w:val="left"/>
      <w:pPr>
        <w:ind w:left="720" w:hanging="360"/>
      </w:pPr>
      <w:rPr>
        <w:rFonts w:hint="default"/>
        <w:b/>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2" w15:restartNumberingAfterBreak="0">
    <w:nsid w:val="29F557F2"/>
    <w:multiLevelType w:val="hybridMultilevel"/>
    <w:tmpl w:val="59E04280"/>
    <w:lvl w:ilvl="0" w:tplc="AEBAB0A0">
      <w:start w:val="1"/>
      <w:numFmt w:val="decimal"/>
      <w:lvlText w:val="%1."/>
      <w:lvlJc w:val="left"/>
      <w:pPr>
        <w:ind w:left="720" w:hanging="360"/>
      </w:pPr>
      <w:rPr>
        <w:rFonts w:hint="default"/>
        <w:b/>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3" w15:restartNumberingAfterBreak="0">
    <w:nsid w:val="412F56E5"/>
    <w:multiLevelType w:val="hybridMultilevel"/>
    <w:tmpl w:val="B20AAC22"/>
    <w:lvl w:ilvl="0" w:tplc="AEBAB0A0">
      <w:start w:val="1"/>
      <w:numFmt w:val="decimal"/>
      <w:lvlText w:val="%1."/>
      <w:lvlJc w:val="left"/>
      <w:pPr>
        <w:ind w:left="720" w:hanging="360"/>
      </w:pPr>
      <w:rPr>
        <w:rFonts w:hint="default"/>
        <w:b/>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4" w15:restartNumberingAfterBreak="0">
    <w:nsid w:val="42697903"/>
    <w:multiLevelType w:val="hybridMultilevel"/>
    <w:tmpl w:val="69A8B2DE"/>
    <w:lvl w:ilvl="0" w:tplc="AEBAB0A0">
      <w:start w:val="1"/>
      <w:numFmt w:val="decimal"/>
      <w:lvlText w:val="%1."/>
      <w:lvlJc w:val="left"/>
      <w:pPr>
        <w:ind w:left="720" w:hanging="360"/>
      </w:pPr>
      <w:rPr>
        <w:rFonts w:hint="default"/>
        <w:b/>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5" w15:restartNumberingAfterBreak="0">
    <w:nsid w:val="4AF317C9"/>
    <w:multiLevelType w:val="hybridMultilevel"/>
    <w:tmpl w:val="3FFE6E5E"/>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6" w15:restartNumberingAfterBreak="0">
    <w:nsid w:val="515B5928"/>
    <w:multiLevelType w:val="hybridMultilevel"/>
    <w:tmpl w:val="2230E9FC"/>
    <w:lvl w:ilvl="0" w:tplc="AEBAB0A0">
      <w:start w:val="1"/>
      <w:numFmt w:val="decimal"/>
      <w:lvlText w:val="%1."/>
      <w:lvlJc w:val="left"/>
      <w:pPr>
        <w:ind w:left="720" w:hanging="360"/>
      </w:pPr>
      <w:rPr>
        <w:rFonts w:hint="default"/>
        <w:b/>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7" w15:restartNumberingAfterBreak="0">
    <w:nsid w:val="534F470C"/>
    <w:multiLevelType w:val="hybridMultilevel"/>
    <w:tmpl w:val="E4ECD2B4"/>
    <w:lvl w:ilvl="0" w:tplc="AEBAB0A0">
      <w:start w:val="1"/>
      <w:numFmt w:val="decimal"/>
      <w:lvlText w:val="%1."/>
      <w:lvlJc w:val="left"/>
      <w:pPr>
        <w:ind w:left="720" w:hanging="360"/>
      </w:pPr>
      <w:rPr>
        <w:rFonts w:hint="default"/>
        <w:b/>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8" w15:restartNumberingAfterBreak="0">
    <w:nsid w:val="57466A7B"/>
    <w:multiLevelType w:val="hybridMultilevel"/>
    <w:tmpl w:val="EA3C9944"/>
    <w:lvl w:ilvl="0" w:tplc="AEBAB0A0">
      <w:start w:val="1"/>
      <w:numFmt w:val="decimal"/>
      <w:lvlText w:val="%1."/>
      <w:lvlJc w:val="left"/>
      <w:pPr>
        <w:ind w:left="720" w:hanging="360"/>
      </w:pPr>
      <w:rPr>
        <w:rFonts w:hint="default"/>
        <w:b/>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9" w15:restartNumberingAfterBreak="0">
    <w:nsid w:val="58003F99"/>
    <w:multiLevelType w:val="hybridMultilevel"/>
    <w:tmpl w:val="26222DC0"/>
    <w:lvl w:ilvl="0" w:tplc="AEBAB0A0">
      <w:start w:val="1"/>
      <w:numFmt w:val="decimal"/>
      <w:lvlText w:val="%1."/>
      <w:lvlJc w:val="left"/>
      <w:pPr>
        <w:ind w:left="720" w:hanging="360"/>
      </w:pPr>
      <w:rPr>
        <w:rFonts w:hint="default"/>
        <w:b/>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0" w15:restartNumberingAfterBreak="0">
    <w:nsid w:val="5F65756D"/>
    <w:multiLevelType w:val="hybridMultilevel"/>
    <w:tmpl w:val="39BAE214"/>
    <w:lvl w:ilvl="0" w:tplc="AEBAB0A0">
      <w:start w:val="1"/>
      <w:numFmt w:val="decimal"/>
      <w:lvlText w:val="%1."/>
      <w:lvlJc w:val="left"/>
      <w:pPr>
        <w:ind w:left="720" w:hanging="360"/>
      </w:pPr>
      <w:rPr>
        <w:rFonts w:hint="default"/>
        <w:b/>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1" w15:restartNumberingAfterBreak="0">
    <w:nsid w:val="66FE79A0"/>
    <w:multiLevelType w:val="hybridMultilevel"/>
    <w:tmpl w:val="A37E9E30"/>
    <w:lvl w:ilvl="0" w:tplc="AEBAB0A0">
      <w:start w:val="1"/>
      <w:numFmt w:val="decimal"/>
      <w:lvlText w:val="%1."/>
      <w:lvlJc w:val="left"/>
      <w:pPr>
        <w:ind w:left="720" w:hanging="360"/>
      </w:pPr>
      <w:rPr>
        <w:rFonts w:hint="default"/>
        <w:b/>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2" w15:restartNumberingAfterBreak="0">
    <w:nsid w:val="72242B1B"/>
    <w:multiLevelType w:val="hybridMultilevel"/>
    <w:tmpl w:val="0CCC4868"/>
    <w:lvl w:ilvl="0" w:tplc="AEBAB0A0">
      <w:start w:val="1"/>
      <w:numFmt w:val="decimal"/>
      <w:lvlText w:val="%1."/>
      <w:lvlJc w:val="left"/>
      <w:pPr>
        <w:ind w:left="720" w:hanging="360"/>
      </w:pPr>
      <w:rPr>
        <w:rFonts w:hint="default"/>
        <w:b/>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954025261">
    <w:abstractNumId w:val="8"/>
  </w:num>
  <w:num w:numId="2" w16cid:durableId="541946912">
    <w:abstractNumId w:val="6"/>
  </w:num>
  <w:num w:numId="3" w16cid:durableId="1005671364">
    <w:abstractNumId w:val="5"/>
  </w:num>
  <w:num w:numId="4" w16cid:durableId="1316031631">
    <w:abstractNumId w:val="4"/>
  </w:num>
  <w:num w:numId="5" w16cid:durableId="1127627753">
    <w:abstractNumId w:val="7"/>
  </w:num>
  <w:num w:numId="6" w16cid:durableId="1230732763">
    <w:abstractNumId w:val="3"/>
  </w:num>
  <w:num w:numId="7" w16cid:durableId="680086763">
    <w:abstractNumId w:val="2"/>
  </w:num>
  <w:num w:numId="8" w16cid:durableId="1858227956">
    <w:abstractNumId w:val="1"/>
  </w:num>
  <w:num w:numId="9" w16cid:durableId="670645146">
    <w:abstractNumId w:val="0"/>
  </w:num>
  <w:num w:numId="10" w16cid:durableId="1365716566">
    <w:abstractNumId w:val="15"/>
  </w:num>
  <w:num w:numId="11" w16cid:durableId="422603351">
    <w:abstractNumId w:val="10"/>
  </w:num>
  <w:num w:numId="12" w16cid:durableId="716587427">
    <w:abstractNumId w:val="14"/>
  </w:num>
  <w:num w:numId="13" w16cid:durableId="229733932">
    <w:abstractNumId w:val="18"/>
  </w:num>
  <w:num w:numId="14" w16cid:durableId="2008708994">
    <w:abstractNumId w:val="9"/>
  </w:num>
  <w:num w:numId="15" w16cid:durableId="380906295">
    <w:abstractNumId w:val="20"/>
  </w:num>
  <w:num w:numId="16" w16cid:durableId="120222909">
    <w:abstractNumId w:val="16"/>
  </w:num>
  <w:num w:numId="17" w16cid:durableId="664822989">
    <w:abstractNumId w:val="17"/>
  </w:num>
  <w:num w:numId="18" w16cid:durableId="257979829">
    <w:abstractNumId w:val="21"/>
  </w:num>
  <w:num w:numId="19" w16cid:durableId="1409225627">
    <w:abstractNumId w:val="12"/>
  </w:num>
  <w:num w:numId="20" w16cid:durableId="234165497">
    <w:abstractNumId w:val="13"/>
  </w:num>
  <w:num w:numId="21" w16cid:durableId="764813203">
    <w:abstractNumId w:val="22"/>
  </w:num>
  <w:num w:numId="22" w16cid:durableId="1319386530">
    <w:abstractNumId w:val="11"/>
  </w:num>
  <w:num w:numId="23" w16cid:durableId="42847692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D52"/>
    <w:rsid w:val="0015074B"/>
    <w:rsid w:val="001D51DA"/>
    <w:rsid w:val="0022196F"/>
    <w:rsid w:val="0029639D"/>
    <w:rsid w:val="002C48EA"/>
    <w:rsid w:val="00326F90"/>
    <w:rsid w:val="00337BEC"/>
    <w:rsid w:val="00373BE7"/>
    <w:rsid w:val="003B430A"/>
    <w:rsid w:val="003C11AB"/>
    <w:rsid w:val="005E7346"/>
    <w:rsid w:val="00677A0D"/>
    <w:rsid w:val="006F28F8"/>
    <w:rsid w:val="007958AA"/>
    <w:rsid w:val="008410CE"/>
    <w:rsid w:val="008517FF"/>
    <w:rsid w:val="00934024"/>
    <w:rsid w:val="0098104B"/>
    <w:rsid w:val="009B0459"/>
    <w:rsid w:val="00A64B0B"/>
    <w:rsid w:val="00AA1D8D"/>
    <w:rsid w:val="00B47730"/>
    <w:rsid w:val="00B63611"/>
    <w:rsid w:val="00BA35A6"/>
    <w:rsid w:val="00CB0664"/>
    <w:rsid w:val="00CF45D1"/>
    <w:rsid w:val="00FB4978"/>
    <w:rsid w:val="00FB4B0D"/>
    <w:rsid w:val="00FB7673"/>
    <w:rsid w:val="00FC693F"/>
    <w:rsid w:val="00FD7A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277883"/>
  <w14:defaultImageDpi w14:val="300"/>
  <w15:docId w15:val="{0170122C-3693-4646-9882-8C9A04909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958AA"/>
    <w:rPr>
      <w:color w:val="0000FF" w:themeColor="hyperlink"/>
      <w:u w:val="single"/>
    </w:rPr>
  </w:style>
  <w:style w:type="character" w:styleId="UnresolvedMention">
    <w:name w:val="Unresolved Mention"/>
    <w:basedOn w:val="DefaultParagraphFont"/>
    <w:uiPriority w:val="99"/>
    <w:semiHidden/>
    <w:unhideWhenUsed/>
    <w:rsid w:val="007958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lab.research.google.com/drive/1LVqpdY3oUvxQYAoGr8a1CmeY_FCuDm0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1128</Words>
  <Characters>7110</Characters>
  <Application>Microsoft Office Word</Application>
  <DocSecurity>0</DocSecurity>
  <Lines>59</Lines>
  <Paragraphs>16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Geführtes Leitprogramm Fashion MNIST Erstes PyTorch Netz</vt:lpstr>
      <vt:lpstr/>
    </vt:vector>
  </TitlesOfParts>
  <Manager/>
  <Company/>
  <LinksUpToDate>false</LinksUpToDate>
  <CharactersWithSpaces>8222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Geführtes Leitprogramm Fashion MNIST Erstes PyTorch Netz</dc:title>
  <dc:subject>Doppellektion 2 Fashion MNIST erstes PyTorch Netz</dc:subject>
  <dc:creator>Markus Ineichen</dc:creator>
  <cp:keywords/>
  <dc:description/>
  <cp:lastModifiedBy>BBZW; Kunz Benjamin</cp:lastModifiedBy>
  <cp:revision>6</cp:revision>
  <dcterms:created xsi:type="dcterms:W3CDTF">2013-12-23T23:15:00Z</dcterms:created>
  <dcterms:modified xsi:type="dcterms:W3CDTF">2026-10-23T06:56:00Z</dcterms:modified>
  <cp:category/>
</cp:coreProperties>
</file>