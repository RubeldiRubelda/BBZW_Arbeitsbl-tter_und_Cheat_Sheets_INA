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27F747" w14:textId="77777777" w:rsidR="0043231C" w:rsidRPr="00C70852" w:rsidRDefault="00000000">
      <w:pPr>
        <w:pStyle w:val="Titel"/>
        <w:rPr>
          <w:lang w:val="de-CH"/>
        </w:rPr>
      </w:pPr>
      <w:r>
        <w:rPr>
          <w:lang w:val="de-CH"/>
        </w:rPr>
        <w:t>Geführtes Leitprogramm Fashion MNIST Daten entdecken</w:t>
      </w:r>
    </w:p>
    <w:p w14:paraId="084623CE" w14:textId="77777777" w:rsidR="0043231C" w:rsidRPr="00C70852" w:rsidRDefault="00000000">
      <w:pPr>
        <w:rPr>
          <w:lang w:val="de-CH"/>
        </w:rPr>
      </w:pPr>
      <w:r>
        <w:rPr>
          <w:lang w:val="de-CH"/>
        </w:rPr>
        <w:t>Neuronale Netze 11 | Arbeitszeit 45 Minuten</w:t>
      </w:r>
    </w:p>
    <w:p w14:paraId="45A28372" w14:textId="219AC3F8" w:rsidR="0043231C" w:rsidRPr="006149B0" w:rsidRDefault="00000000" w:rsidP="006149B0">
      <w:pPr>
        <w:rPr>
          <w:lang w:val="de-CH"/>
        </w:rPr>
      </w:pPr>
      <w:r>
        <w:rPr>
          <w:lang w:val="de-CH"/>
        </w:rPr>
        <w:t>Eine KI lernt aus Beispielen. Das kennst du aus dem Unterricht. Jetzt untersuchst du die Kleidungsbilder für unser späteres Netz. Du trainierst heute noch kein Netz.</w:t>
      </w:r>
    </w:p>
    <w:p w14:paraId="06998475" w14:textId="77777777" w:rsidR="0043231C" w:rsidRDefault="00000000">
      <w:pPr>
        <w:pStyle w:val="berschrift1"/>
      </w:pPr>
      <w:r>
        <w:t>Das lernst du</w:t>
      </w:r>
    </w:p>
    <w:p w14:paraId="4A7B4063" w14:textId="77777777" w:rsidR="0043231C" w:rsidRPr="00C70852" w:rsidRDefault="00000000">
      <w:pPr>
        <w:rPr>
          <w:lang w:val="de-CH"/>
        </w:rPr>
      </w:pPr>
      <w:r>
        <w:rPr>
          <w:lang w:val="de-CH"/>
        </w:rPr>
        <w:t>Du unterscheidest Trainingsbilder und Testbilder. Du liest Klassen, Bildgrösse und Anzahlen ab. Du formulierst eine Vermutung zu ähnlichen Kleidungsbildern und überlegst, wie wir sie später prüfen.</w:t>
      </w:r>
    </w:p>
    <w:p w14:paraId="75620588" w14:textId="77777777" w:rsidR="0043231C" w:rsidRPr="00C70852" w:rsidRDefault="00000000">
      <w:pPr>
        <w:pStyle w:val="berschrift1"/>
        <w:rPr>
          <w:lang w:val="de-CH"/>
        </w:rPr>
      </w:pPr>
      <w:r>
        <w:rPr>
          <w:lang w:val="de-CH"/>
        </w:rPr>
        <w:t>So arbeitest du</w:t>
      </w:r>
    </w:p>
    <w:p w14:paraId="4C7B1E01" w14:textId="77777777" w:rsidR="0043231C" w:rsidRPr="00C70852" w:rsidRDefault="00000000">
      <w:pPr>
        <w:rPr>
          <w:lang w:val="de-CH"/>
        </w:rPr>
      </w:pPr>
      <w:r>
        <w:rPr>
          <w:lang w:val="de-CH"/>
        </w:rPr>
        <w:t>Bearbeite E1 bis E5 und die Schlussfrage. E6 ist freiwillig. Schreibe kurze Antworten direkt in die Antwortfelder dieses Word-Dokuments.</w:t>
      </w:r>
    </w:p>
    <w:p w14:paraId="2A3ADFE9" w14:textId="77777777" w:rsidR="0043231C" w:rsidRPr="00C70852" w:rsidRDefault="00000000">
      <w:pPr>
        <w:rPr>
          <w:lang w:val="de-CH"/>
        </w:rPr>
      </w:pPr>
      <w:r>
        <w:rPr>
          <w:lang w:val="de-CH"/>
        </w:rPr>
        <w:t>Führe Vorbereitung, E1, E2, E3, E4 und E5 in dieser Reihenfolge aus. E2 ist auch für die späteren Codezellen nötig. Ändere im Pflichtteil keinen Code.</w:t>
      </w:r>
    </w:p>
    <w:p w14:paraId="2FACB56D" w14:textId="77777777" w:rsidR="0043231C" w:rsidRDefault="00000000">
      <w:pPr>
        <w:pStyle w:val="berschrift1"/>
      </w:pPr>
      <w:r>
        <w:t>Dein Zeitplan</w:t>
      </w:r>
    </w:p>
    <w:tbl>
      <w:tblPr>
        <w:tblW w:w="0" w:type="auto"/>
        <w:jc w:val="center"/>
        <w:tblLayout w:type="fixed"/>
        <w:tblLook w:val="04A0" w:firstRow="1" w:lastRow="0" w:firstColumn="1" w:lastColumn="0" w:noHBand="0" w:noVBand="1"/>
      </w:tblPr>
      <w:tblGrid>
        <w:gridCol w:w="2494"/>
        <w:gridCol w:w="1134"/>
        <w:gridCol w:w="6009"/>
      </w:tblGrid>
      <w:tr w:rsidR="0043231C" w14:paraId="20BB4F02" w14:textId="77777777">
        <w:trPr>
          <w:cantSplit/>
          <w:tblHeader/>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E8E8E8"/>
            <w:tcMar>
              <w:top w:w="95" w:type="dxa"/>
              <w:left w:w="95" w:type="dxa"/>
              <w:bottom w:w="95" w:type="dxa"/>
              <w:right w:w="95" w:type="dxa"/>
            </w:tcMar>
            <w:vAlign w:val="center"/>
          </w:tcPr>
          <w:p w14:paraId="0FB8F0E4" w14:textId="77777777" w:rsidR="0043231C" w:rsidRDefault="00000000">
            <w:pPr>
              <w:spacing w:after="0" w:line="252" w:lineRule="auto"/>
            </w:pPr>
            <w:r>
              <w:rPr>
                <w:b/>
                <w:sz w:val="21"/>
              </w:rPr>
              <w:t>Teil</w:t>
            </w:r>
          </w:p>
        </w:tc>
        <w:tc>
          <w:tcPr>
            <w:tcW w:w="1134" w:type="dxa"/>
            <w:tcBorders>
              <w:top w:val="single" w:sz="4" w:space="0" w:color="D9D9D9"/>
              <w:left w:val="single" w:sz="4" w:space="0" w:color="D9D9D9"/>
              <w:bottom w:val="single" w:sz="4" w:space="0" w:color="D9D9D9"/>
              <w:right w:val="single" w:sz="4" w:space="0" w:color="D9D9D9"/>
            </w:tcBorders>
            <w:shd w:val="clear" w:color="auto" w:fill="E8E8E8"/>
            <w:tcMar>
              <w:top w:w="95" w:type="dxa"/>
              <w:left w:w="95" w:type="dxa"/>
              <w:bottom w:w="95" w:type="dxa"/>
              <w:right w:w="95" w:type="dxa"/>
            </w:tcMar>
            <w:vAlign w:val="center"/>
          </w:tcPr>
          <w:p w14:paraId="44FE0995" w14:textId="77777777" w:rsidR="0043231C" w:rsidRDefault="00000000">
            <w:pPr>
              <w:spacing w:after="0" w:line="252" w:lineRule="auto"/>
            </w:pPr>
            <w:r>
              <w:rPr>
                <w:b/>
                <w:sz w:val="21"/>
              </w:rPr>
              <w:t>Zeit</w:t>
            </w:r>
          </w:p>
        </w:tc>
        <w:tc>
          <w:tcPr>
            <w:tcW w:w="6009" w:type="dxa"/>
            <w:tcBorders>
              <w:top w:val="single" w:sz="4" w:space="0" w:color="D9D9D9"/>
              <w:left w:val="single" w:sz="4" w:space="0" w:color="D9D9D9"/>
              <w:bottom w:val="single" w:sz="4" w:space="0" w:color="D9D9D9"/>
              <w:right w:val="single" w:sz="4" w:space="0" w:color="D9D9D9"/>
            </w:tcBorders>
            <w:shd w:val="clear" w:color="auto" w:fill="E8E8E8"/>
            <w:tcMar>
              <w:top w:w="95" w:type="dxa"/>
              <w:left w:w="95" w:type="dxa"/>
              <w:bottom w:w="95" w:type="dxa"/>
              <w:right w:w="95" w:type="dxa"/>
            </w:tcMar>
            <w:vAlign w:val="center"/>
          </w:tcPr>
          <w:p w14:paraId="60C28027" w14:textId="77777777" w:rsidR="0043231C" w:rsidRDefault="00000000">
            <w:pPr>
              <w:spacing w:after="0" w:line="252" w:lineRule="auto"/>
            </w:pPr>
            <w:r>
              <w:rPr>
                <w:b/>
                <w:sz w:val="21"/>
              </w:rPr>
              <w:t>Auftrag</w:t>
            </w:r>
          </w:p>
        </w:tc>
      </w:tr>
      <w:tr w:rsidR="0043231C" w:rsidRPr="006149B0" w14:paraId="20AC8422"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CD2B659" w14:textId="77777777" w:rsidR="0043231C" w:rsidRDefault="00000000">
            <w:pPr>
              <w:spacing w:after="0" w:line="252" w:lineRule="auto"/>
            </w:pPr>
            <w:r>
              <w:rPr>
                <w:sz w:val="21"/>
              </w:rPr>
              <w:t>Start und Vorbereitung</w:t>
            </w:r>
          </w:p>
        </w:tc>
        <w:tc>
          <w:tcPr>
            <w:tcW w:w="113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AAA5E21" w14:textId="77777777" w:rsidR="0043231C" w:rsidRDefault="00000000">
            <w:pPr>
              <w:spacing w:after="0" w:line="252" w:lineRule="auto"/>
            </w:pPr>
            <w:r>
              <w:rPr>
                <w:sz w:val="21"/>
              </w:rPr>
              <w:t>5 Min.</w:t>
            </w:r>
          </w:p>
        </w:tc>
        <w:tc>
          <w:tcPr>
            <w:tcW w:w="600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4EA041D" w14:textId="77777777" w:rsidR="0043231C" w:rsidRPr="00C70852" w:rsidRDefault="00000000">
            <w:pPr>
              <w:spacing w:after="0" w:line="252" w:lineRule="auto"/>
              <w:rPr>
                <w:lang w:val="de-CH"/>
              </w:rPr>
            </w:pPr>
            <w:r>
              <w:rPr>
                <w:sz w:val="21"/>
                <w:lang w:val="de-CH"/>
              </w:rPr>
              <w:t>Dateien öffnen und Daten laden</w:t>
            </w:r>
          </w:p>
        </w:tc>
      </w:tr>
      <w:tr w:rsidR="0043231C" w14:paraId="6B184B71"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555DDA7" w14:textId="77777777" w:rsidR="0043231C" w:rsidRDefault="00000000">
            <w:pPr>
              <w:spacing w:after="0" w:line="252" w:lineRule="auto"/>
            </w:pPr>
            <w:r>
              <w:rPr>
                <w:sz w:val="21"/>
              </w:rPr>
              <w:t>E1 und E2</w:t>
            </w:r>
          </w:p>
        </w:tc>
        <w:tc>
          <w:tcPr>
            <w:tcW w:w="113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A250638" w14:textId="77777777" w:rsidR="0043231C" w:rsidRDefault="00000000">
            <w:pPr>
              <w:spacing w:after="0" w:line="252" w:lineRule="auto"/>
            </w:pPr>
            <w:r>
              <w:rPr>
                <w:sz w:val="21"/>
              </w:rPr>
              <w:t>7 Min.</w:t>
            </w:r>
          </w:p>
        </w:tc>
        <w:tc>
          <w:tcPr>
            <w:tcW w:w="600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96C4ED0" w14:textId="77777777" w:rsidR="0043231C" w:rsidRDefault="00000000">
            <w:pPr>
              <w:spacing w:after="0" w:line="252" w:lineRule="auto"/>
            </w:pPr>
            <w:r>
              <w:rPr>
                <w:sz w:val="21"/>
              </w:rPr>
              <w:t>Umfang und Klassenbilder ansehen</w:t>
            </w:r>
          </w:p>
        </w:tc>
      </w:tr>
      <w:tr w:rsidR="0043231C" w:rsidRPr="006149B0" w14:paraId="0ED09716"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E130BA3" w14:textId="77777777" w:rsidR="0043231C" w:rsidRDefault="00000000">
            <w:pPr>
              <w:spacing w:after="0" w:line="252" w:lineRule="auto"/>
            </w:pPr>
            <w:r>
              <w:rPr>
                <w:sz w:val="21"/>
              </w:rPr>
              <w:t>E3 und E4</w:t>
            </w:r>
          </w:p>
        </w:tc>
        <w:tc>
          <w:tcPr>
            <w:tcW w:w="113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BB2411B" w14:textId="77777777" w:rsidR="0043231C" w:rsidRDefault="00000000">
            <w:pPr>
              <w:spacing w:after="0" w:line="252" w:lineRule="auto"/>
            </w:pPr>
            <w:r>
              <w:rPr>
                <w:sz w:val="21"/>
              </w:rPr>
              <w:t>11 Min.</w:t>
            </w:r>
          </w:p>
        </w:tc>
        <w:tc>
          <w:tcPr>
            <w:tcW w:w="600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078A14B" w14:textId="77777777" w:rsidR="0043231C" w:rsidRPr="00C70852" w:rsidRDefault="00000000">
            <w:pPr>
              <w:spacing w:after="0" w:line="252" w:lineRule="auto"/>
              <w:rPr>
                <w:lang w:val="de-CH"/>
              </w:rPr>
            </w:pPr>
            <w:r>
              <w:rPr>
                <w:sz w:val="21"/>
                <w:lang w:val="de-CH"/>
              </w:rPr>
              <w:t>Pixel untersuchen und Anzahlen einordnen</w:t>
            </w:r>
          </w:p>
        </w:tc>
      </w:tr>
      <w:tr w:rsidR="0043231C" w:rsidRPr="006149B0" w14:paraId="4B16954A"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340DC7D" w14:textId="77777777" w:rsidR="0043231C" w:rsidRDefault="00000000">
            <w:pPr>
              <w:spacing w:after="0" w:line="252" w:lineRule="auto"/>
            </w:pPr>
            <w:r>
              <w:rPr>
                <w:sz w:val="21"/>
              </w:rPr>
              <w:t>E5 und Schlussfrage</w:t>
            </w:r>
          </w:p>
        </w:tc>
        <w:tc>
          <w:tcPr>
            <w:tcW w:w="113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A579BC7" w14:textId="77777777" w:rsidR="0043231C" w:rsidRDefault="00000000">
            <w:pPr>
              <w:spacing w:after="0" w:line="252" w:lineRule="auto"/>
            </w:pPr>
            <w:r>
              <w:rPr>
                <w:sz w:val="21"/>
              </w:rPr>
              <w:t>12 Min.</w:t>
            </w:r>
          </w:p>
        </w:tc>
        <w:tc>
          <w:tcPr>
            <w:tcW w:w="600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DFFD838" w14:textId="77777777" w:rsidR="0043231C" w:rsidRPr="00C70852" w:rsidRDefault="00000000">
            <w:pPr>
              <w:spacing w:after="0" w:line="252" w:lineRule="auto"/>
              <w:rPr>
                <w:lang w:val="de-CH"/>
              </w:rPr>
            </w:pPr>
            <w:r>
              <w:rPr>
                <w:sz w:val="21"/>
                <w:lang w:val="de-CH"/>
              </w:rPr>
              <w:t>Bilder vergleichen und eine prüfbare Vermutung bilden</w:t>
            </w:r>
          </w:p>
        </w:tc>
      </w:tr>
      <w:tr w:rsidR="0043231C" w:rsidRPr="006149B0" w14:paraId="78BAA114"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C6A1385" w14:textId="77777777" w:rsidR="0043231C" w:rsidRDefault="00000000">
            <w:pPr>
              <w:spacing w:after="0" w:line="252" w:lineRule="auto"/>
            </w:pPr>
            <w:r>
              <w:rPr>
                <w:sz w:val="21"/>
              </w:rPr>
              <w:t>Speichern und Abgabe</w:t>
            </w:r>
          </w:p>
        </w:tc>
        <w:tc>
          <w:tcPr>
            <w:tcW w:w="113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C7BB4C6" w14:textId="77777777" w:rsidR="0043231C" w:rsidRDefault="00000000">
            <w:pPr>
              <w:spacing w:after="0" w:line="252" w:lineRule="auto"/>
            </w:pPr>
            <w:r>
              <w:rPr>
                <w:sz w:val="21"/>
              </w:rPr>
              <w:t>5 Min.</w:t>
            </w:r>
          </w:p>
        </w:tc>
        <w:tc>
          <w:tcPr>
            <w:tcW w:w="600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0D2F981" w14:textId="77777777" w:rsidR="0043231C" w:rsidRPr="00C70852" w:rsidRDefault="00000000">
            <w:pPr>
              <w:spacing w:after="0" w:line="252" w:lineRule="auto"/>
              <w:rPr>
                <w:lang w:val="de-CH"/>
              </w:rPr>
            </w:pPr>
            <w:r>
              <w:rPr>
                <w:sz w:val="21"/>
                <w:lang w:val="de-CH"/>
              </w:rPr>
              <w:t>Pflichtantworten prüfen und in Moodle abgeben</w:t>
            </w:r>
          </w:p>
        </w:tc>
      </w:tr>
      <w:tr w:rsidR="0043231C" w:rsidRPr="006149B0" w14:paraId="7F5A58C6"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AC26697" w14:textId="77777777" w:rsidR="0043231C" w:rsidRDefault="00000000">
            <w:pPr>
              <w:spacing w:after="0" w:line="252" w:lineRule="auto"/>
            </w:pPr>
            <w:r>
              <w:rPr>
                <w:sz w:val="21"/>
              </w:rPr>
              <w:t>Puffer</w:t>
            </w:r>
          </w:p>
        </w:tc>
        <w:tc>
          <w:tcPr>
            <w:tcW w:w="113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EE67F1A" w14:textId="77777777" w:rsidR="0043231C" w:rsidRDefault="00000000">
            <w:pPr>
              <w:spacing w:after="0" w:line="252" w:lineRule="auto"/>
            </w:pPr>
            <w:r>
              <w:rPr>
                <w:sz w:val="21"/>
              </w:rPr>
              <w:t>5 Min.</w:t>
            </w:r>
          </w:p>
        </w:tc>
        <w:tc>
          <w:tcPr>
            <w:tcW w:w="600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BA6F6E3" w14:textId="77777777" w:rsidR="0043231C" w:rsidRPr="00C70852" w:rsidRDefault="00000000">
            <w:pPr>
              <w:spacing w:after="0" w:line="252" w:lineRule="auto"/>
              <w:rPr>
                <w:lang w:val="de-CH"/>
              </w:rPr>
            </w:pPr>
            <w:r>
              <w:rPr>
                <w:sz w:val="21"/>
                <w:lang w:val="de-CH"/>
              </w:rPr>
              <w:t>Technische Verzögerungen oder zusätzliche Arbeitszeit</w:t>
            </w:r>
          </w:p>
        </w:tc>
      </w:tr>
      <w:tr w:rsidR="0043231C" w:rsidRPr="006149B0" w14:paraId="305556B1"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80C9CF0" w14:textId="77777777" w:rsidR="0043231C" w:rsidRDefault="00000000">
            <w:pPr>
              <w:spacing w:after="0" w:line="252" w:lineRule="auto"/>
            </w:pPr>
            <w:r>
              <w:rPr>
                <w:sz w:val="21"/>
              </w:rPr>
              <w:t>Gesamt</w:t>
            </w:r>
          </w:p>
        </w:tc>
        <w:tc>
          <w:tcPr>
            <w:tcW w:w="113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6ED8A84" w14:textId="77777777" w:rsidR="0043231C" w:rsidRDefault="00000000">
            <w:pPr>
              <w:spacing w:after="0" w:line="252" w:lineRule="auto"/>
            </w:pPr>
            <w:r>
              <w:rPr>
                <w:sz w:val="21"/>
              </w:rPr>
              <w:t>45 Min.</w:t>
            </w:r>
          </w:p>
        </w:tc>
        <w:tc>
          <w:tcPr>
            <w:tcW w:w="600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1E7AFF1" w14:textId="77777777" w:rsidR="0043231C" w:rsidRPr="00C70852" w:rsidRDefault="00000000">
            <w:pPr>
              <w:spacing w:after="0" w:line="252" w:lineRule="auto"/>
              <w:rPr>
                <w:lang w:val="de-CH"/>
              </w:rPr>
            </w:pPr>
            <w:r>
              <w:rPr>
                <w:sz w:val="21"/>
                <w:lang w:val="de-CH"/>
              </w:rPr>
              <w:t>E6 ist eine freiwillige Vertiefung</w:t>
            </w:r>
          </w:p>
        </w:tc>
      </w:tr>
    </w:tbl>
    <w:p w14:paraId="54EB893C" w14:textId="77777777" w:rsidR="0043231C" w:rsidRPr="00C70852" w:rsidRDefault="0043231C">
      <w:pPr>
        <w:spacing w:after="0" w:line="144" w:lineRule="auto"/>
        <w:rPr>
          <w:lang w:val="de-CH"/>
        </w:rPr>
      </w:pPr>
    </w:p>
    <w:p w14:paraId="6AFCB7D5" w14:textId="77777777" w:rsidR="0043231C" w:rsidRPr="00C70852" w:rsidRDefault="00000000">
      <w:pPr>
        <w:pStyle w:val="berschrift1"/>
        <w:rPr>
          <w:lang w:val="de-CH"/>
        </w:rPr>
      </w:pPr>
      <w:r>
        <w:rPr>
          <w:lang w:val="de-CH"/>
        </w:rPr>
        <w:t>Start und Vorbereitung</w:t>
      </w:r>
    </w:p>
    <w:p w14:paraId="7C255BF0" w14:textId="6B944C62" w:rsidR="0043231C" w:rsidRPr="00C70852" w:rsidRDefault="00000000" w:rsidP="00C70852">
      <w:pPr>
        <w:pStyle w:val="Listenabsatz"/>
        <w:numPr>
          <w:ilvl w:val="0"/>
          <w:numId w:val="11"/>
        </w:numPr>
        <w:rPr>
          <w:lang w:val="de-CH"/>
        </w:rPr>
      </w:pPr>
      <w:r>
        <w:rPr>
          <w:lang w:val="de-CH"/>
        </w:rPr>
        <w:t xml:space="preserve">Öffne das Leitprogramm und das </w:t>
      </w:r>
      <w:hyperlink r:id="rId8" w:history="1">
        <w:r w:rsidR="0043231C">
          <w:rPr>
            <w:rStyle w:val="Hyperlink"/>
            <w:lang w:val="de-CH"/>
          </w:rPr>
          <w:t>Colab_11_FashionMNIST_Daten_</w:t>
        </w:r>
        <w:proofErr w:type="gramStart"/>
        <w:r w:rsidR="0043231C">
          <w:rPr>
            <w:rStyle w:val="Hyperlink"/>
            <w:lang w:val="de-CH"/>
          </w:rPr>
          <w:t>entdecken.ipynb</w:t>
        </w:r>
        <w:proofErr w:type="gramEnd"/>
      </w:hyperlink>
      <w:r>
        <w:rPr>
          <w:lang w:val="de-CH"/>
        </w:rPr>
        <w:t>.</w:t>
      </w:r>
    </w:p>
    <w:p w14:paraId="330D3C56" w14:textId="5C110F95" w:rsidR="0043231C" w:rsidRPr="00C70852" w:rsidRDefault="00000000" w:rsidP="00C70852">
      <w:pPr>
        <w:pStyle w:val="Listenabsatz"/>
        <w:numPr>
          <w:ilvl w:val="0"/>
          <w:numId w:val="11"/>
        </w:numPr>
        <w:rPr>
          <w:lang w:val="de-CH"/>
        </w:rPr>
      </w:pPr>
      <w:r>
        <w:rPr>
          <w:lang w:val="de-CH"/>
        </w:rPr>
        <w:t>Führe unter 1. Vorbereitung: Daten laden die Zelle 1. Fashion-MNIST laden aus. Warte auf «Die Daten sind bereit.»</w:t>
      </w:r>
    </w:p>
    <w:p w14:paraId="1DD0717B" w14:textId="77777777" w:rsidR="0043231C" w:rsidRPr="00C70852" w:rsidRDefault="00000000">
      <w:pPr>
        <w:rPr>
          <w:lang w:val="de-CH"/>
        </w:rPr>
      </w:pPr>
      <w:r>
        <w:rPr>
          <w:lang w:val="de-CH"/>
        </w:rPr>
        <w:br w:type="page"/>
      </w:r>
    </w:p>
    <w:p w14:paraId="609E4509" w14:textId="77777777" w:rsidR="0043231C" w:rsidRPr="00C70852" w:rsidRDefault="00000000">
      <w:pPr>
        <w:pStyle w:val="berschrift1"/>
        <w:rPr>
          <w:lang w:val="de-CH"/>
        </w:rPr>
      </w:pPr>
      <w:r>
        <w:rPr>
          <w:lang w:val="de-CH"/>
        </w:rPr>
        <w:lastRenderedPageBreak/>
        <w:t>Experiment E1 Umfang und Klassen</w:t>
      </w:r>
    </w:p>
    <w:p w14:paraId="32CB63CE" w14:textId="77777777" w:rsidR="0043231C" w:rsidRPr="00C70852" w:rsidRDefault="00000000">
      <w:pPr>
        <w:rPr>
          <w:lang w:val="de-CH"/>
        </w:rPr>
      </w:pPr>
      <w:r>
        <w:rPr>
          <w:lang w:val="de-CH"/>
        </w:rPr>
        <w:t>Richtzeit 4 Minuten</w:t>
      </w:r>
    </w:p>
    <w:p w14:paraId="3FC0A124" w14:textId="013DEA1B" w:rsidR="0043231C" w:rsidRPr="00C70852" w:rsidRDefault="00000000" w:rsidP="00C70852">
      <w:pPr>
        <w:pStyle w:val="Listenabsatz"/>
        <w:numPr>
          <w:ilvl w:val="0"/>
          <w:numId w:val="13"/>
        </w:numPr>
        <w:rPr>
          <w:lang w:val="de-CH"/>
        </w:rPr>
      </w:pPr>
      <w:r>
        <w:rPr>
          <w:lang w:val="de-CH"/>
        </w:rPr>
        <w:t>Suche 2. Experiment E1: Umfang und Klassen. Führe E1 – Daten und Klassen anzeigen aus.</w:t>
      </w:r>
    </w:p>
    <w:p w14:paraId="5BF2AA9B" w14:textId="5DE85F22" w:rsidR="0043231C" w:rsidRPr="00C70852" w:rsidRDefault="00000000" w:rsidP="00C70852">
      <w:pPr>
        <w:pStyle w:val="Listenabsatz"/>
        <w:numPr>
          <w:ilvl w:val="0"/>
          <w:numId w:val="13"/>
        </w:numPr>
        <w:rPr>
          <w:lang w:val="de-CH"/>
        </w:rPr>
      </w:pPr>
      <w:r>
        <w:rPr>
          <w:lang w:val="de-CH"/>
        </w:rPr>
        <w:t>Lies die Zahlen ab und ergänze die Tabelle.</w:t>
      </w:r>
    </w:p>
    <w:tbl>
      <w:tblPr>
        <w:tblW w:w="0" w:type="auto"/>
        <w:jc w:val="center"/>
        <w:tblLayout w:type="fixed"/>
        <w:tblLook w:val="04A0" w:firstRow="1" w:lastRow="0" w:firstColumn="1" w:lastColumn="0" w:noHBand="0" w:noVBand="1"/>
      </w:tblPr>
      <w:tblGrid>
        <w:gridCol w:w="6236"/>
        <w:gridCol w:w="3402"/>
      </w:tblGrid>
      <w:tr w:rsidR="0043231C" w14:paraId="318F205A" w14:textId="77777777">
        <w:trPr>
          <w:cantSplit/>
          <w:tblHeader/>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E8E8E8"/>
            <w:tcMar>
              <w:top w:w="95" w:type="dxa"/>
              <w:left w:w="95" w:type="dxa"/>
              <w:bottom w:w="95" w:type="dxa"/>
              <w:right w:w="95" w:type="dxa"/>
            </w:tcMar>
            <w:vAlign w:val="center"/>
          </w:tcPr>
          <w:p w14:paraId="0787F5EC" w14:textId="77777777" w:rsidR="0043231C" w:rsidRDefault="00000000">
            <w:pPr>
              <w:spacing w:after="0" w:line="252" w:lineRule="auto"/>
            </w:pPr>
            <w:r>
              <w:rPr>
                <w:b/>
                <w:sz w:val="21"/>
              </w:rPr>
              <w:t>Frage</w:t>
            </w:r>
          </w:p>
        </w:tc>
        <w:tc>
          <w:tcPr>
            <w:tcW w:w="3402" w:type="dxa"/>
            <w:tcBorders>
              <w:top w:val="single" w:sz="4" w:space="0" w:color="D9D9D9"/>
              <w:left w:val="single" w:sz="4" w:space="0" w:color="D9D9D9"/>
              <w:bottom w:val="single" w:sz="4" w:space="0" w:color="D9D9D9"/>
              <w:right w:val="single" w:sz="4" w:space="0" w:color="D9D9D9"/>
            </w:tcBorders>
            <w:shd w:val="clear" w:color="auto" w:fill="E8E8E8"/>
            <w:tcMar>
              <w:top w:w="95" w:type="dxa"/>
              <w:left w:w="95" w:type="dxa"/>
              <w:bottom w:w="95" w:type="dxa"/>
              <w:right w:w="95" w:type="dxa"/>
            </w:tcMar>
            <w:vAlign w:val="center"/>
          </w:tcPr>
          <w:p w14:paraId="05F20AA5" w14:textId="77777777" w:rsidR="0043231C" w:rsidRDefault="00000000">
            <w:pPr>
              <w:spacing w:after="0" w:line="252" w:lineRule="auto"/>
            </w:pPr>
            <w:r>
              <w:rPr>
                <w:b/>
                <w:sz w:val="21"/>
              </w:rPr>
              <w:t>Deine Antwort</w:t>
            </w:r>
          </w:p>
        </w:tc>
      </w:tr>
      <w:tr w:rsidR="0043231C" w14:paraId="3493EE84" w14:textId="77777777">
        <w:trPr>
          <w:cantSplit/>
          <w:jc w:val="center"/>
        </w:trPr>
        <w:tc>
          <w:tcPr>
            <w:tcW w:w="623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AD8F050" w14:textId="77777777" w:rsidR="0043231C" w:rsidRPr="00C70852" w:rsidRDefault="00000000">
            <w:pPr>
              <w:spacing w:after="0" w:line="252" w:lineRule="auto"/>
              <w:rPr>
                <w:lang w:val="de-CH"/>
              </w:rPr>
            </w:pPr>
            <w:r>
              <w:rPr>
                <w:sz w:val="21"/>
                <w:lang w:val="de-CH"/>
              </w:rPr>
              <w:t>Wie viele Trainingsbilder gibt es?</w:t>
            </w:r>
          </w:p>
        </w:tc>
        <w:tc>
          <w:tcPr>
            <w:tcW w:w="340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F88222D" w14:textId="77777777" w:rsidR="0043231C" w:rsidRDefault="00000000">
            <w:pPr>
              <w:spacing w:after="0" w:line="252" w:lineRule="auto"/>
            </w:pPr>
            <w:sdt>
              <w:sdtPr>
                <w:alias w:val="E1_TRAIN"/>
                <w:tag w:val="E1_TRAIN"/>
                <w:id w:val="249668122"/>
                <w:text w:multiLine="1"/>
              </w:sdtPr>
              <w:sdtContent>
                <w:r>
                  <w:t>60 000</w:t>
                </w:r>
              </w:sdtContent>
            </w:sdt>
          </w:p>
        </w:tc>
      </w:tr>
      <w:tr w:rsidR="0043231C" w14:paraId="2E3B1C9A" w14:textId="77777777">
        <w:trPr>
          <w:cantSplit/>
          <w:jc w:val="center"/>
        </w:trPr>
        <w:tc>
          <w:tcPr>
            <w:tcW w:w="623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A321373" w14:textId="77777777" w:rsidR="0043231C" w:rsidRPr="00C70852" w:rsidRDefault="00000000">
            <w:pPr>
              <w:spacing w:after="0" w:line="252" w:lineRule="auto"/>
              <w:rPr>
                <w:lang w:val="de-CH"/>
              </w:rPr>
            </w:pPr>
            <w:r>
              <w:rPr>
                <w:sz w:val="21"/>
                <w:lang w:val="de-CH"/>
              </w:rPr>
              <w:t>Wie viele Testbilder gibt es?</w:t>
            </w:r>
          </w:p>
        </w:tc>
        <w:tc>
          <w:tcPr>
            <w:tcW w:w="340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E20DFEB" w14:textId="77777777" w:rsidR="0043231C" w:rsidRDefault="00000000">
            <w:pPr>
              <w:spacing w:after="0" w:line="252" w:lineRule="auto"/>
            </w:pPr>
            <w:sdt>
              <w:sdtPr>
                <w:alias w:val="E1_TEST"/>
                <w:tag w:val="E1_TEST"/>
                <w:id w:val="211617252"/>
                <w:text w:multiLine="1"/>
              </w:sdtPr>
              <w:sdtContent>
                <w:r>
                  <w:t>10 000</w:t>
                </w:r>
              </w:sdtContent>
            </w:sdt>
          </w:p>
        </w:tc>
      </w:tr>
      <w:tr w:rsidR="0043231C" w14:paraId="0703E75E" w14:textId="77777777">
        <w:trPr>
          <w:cantSplit/>
          <w:jc w:val="center"/>
        </w:trPr>
        <w:tc>
          <w:tcPr>
            <w:tcW w:w="623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CC51ECE" w14:textId="77777777" w:rsidR="0043231C" w:rsidRPr="00C70852" w:rsidRDefault="00000000">
            <w:pPr>
              <w:spacing w:after="0" w:line="252" w:lineRule="auto"/>
              <w:rPr>
                <w:lang w:val="de-CH"/>
              </w:rPr>
            </w:pPr>
            <w:r>
              <w:rPr>
                <w:sz w:val="21"/>
                <w:lang w:val="de-CH"/>
              </w:rPr>
              <w:t>Wie viele Klassen gibt es?</w:t>
            </w:r>
          </w:p>
        </w:tc>
        <w:tc>
          <w:tcPr>
            <w:tcW w:w="340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13B9D07" w14:textId="77777777" w:rsidR="0043231C" w:rsidRDefault="00000000">
            <w:pPr>
              <w:spacing w:after="0" w:line="252" w:lineRule="auto"/>
            </w:pPr>
            <w:sdt>
              <w:sdtPr>
                <w:alias w:val="E1_CLASSES"/>
                <w:tag w:val="E1_CLASSES"/>
                <w:id w:val="237619833"/>
                <w:text w:multiLine="1"/>
              </w:sdtPr>
              <w:sdtContent>
                <w:r>
                  <w:t>10</w:t>
                </w:r>
              </w:sdtContent>
            </w:sdt>
          </w:p>
        </w:tc>
      </w:tr>
    </w:tbl>
    <w:p w14:paraId="3BCFC21D" w14:textId="77777777" w:rsidR="0043231C" w:rsidRDefault="0043231C">
      <w:pPr>
        <w:spacing w:after="0" w:line="144" w:lineRule="auto"/>
      </w:pPr>
    </w:p>
    <w:p w14:paraId="2C569885" w14:textId="0D7C4743" w:rsidR="0043231C" w:rsidRPr="00C70852" w:rsidRDefault="00000000">
      <w:pPr>
        <w:keepNext/>
        <w:rPr>
          <w:lang w:val="de-CH"/>
        </w:rPr>
      </w:pPr>
      <w:r>
        <w:rPr>
          <w:lang w:val="de-CH"/>
        </w:rPr>
        <w:t>Wozu brauchen wir später Testbilder? Stelle eine Vermutung auf. Antworte in einem kurzen Satz.</w:t>
      </w:r>
    </w:p>
    <w:p w14:paraId="1125F2D2" w14:textId="77777777" w:rsidR="0043231C" w:rsidRPr="00C70852" w:rsidRDefault="00000000">
      <w:pPr>
        <w:spacing w:after="160"/>
        <w:rPr>
          <w:lang w:val="de-CH"/>
        </w:rPr>
      </w:pPr>
      <w:sdt>
        <w:sdtPr>
          <w:rPr>
            <w:lang w:val="de-CH"/>
          </w:rPr>
          <w:alias w:val="E1_PURPOSE"/>
          <w:tag w:val="E1_PURPOSE"/>
          <w:id w:val="106145504"/>
          <w:text w:multiLine="1"/>
        </w:sdtPr>
        <w:sdtContent>
          <w:r>
            <w:t>Mit den Testbildern prüfen wir, ob das Netz auch neue, unbekannte Bilder richtig erkennt und nicht nur die Trainingsbilder auswendig gelernt hat.</w:t>
          </w:r>
        </w:sdtContent>
      </w:sdt>
    </w:p>
    <w:p w14:paraId="77E12738" w14:textId="77777777" w:rsidR="0043231C" w:rsidRPr="00C70852" w:rsidRDefault="00000000">
      <w:pPr>
        <w:pStyle w:val="berschrift1"/>
        <w:rPr>
          <w:lang w:val="de-CH"/>
        </w:rPr>
      </w:pPr>
      <w:r>
        <w:rPr>
          <w:lang w:val="de-CH"/>
        </w:rPr>
        <w:t>Experiment E2 Ein Bild pro Klasse</w:t>
      </w:r>
    </w:p>
    <w:p w14:paraId="13AA93BF" w14:textId="77777777" w:rsidR="0043231C" w:rsidRPr="00C70852" w:rsidRDefault="00000000">
      <w:pPr>
        <w:rPr>
          <w:lang w:val="de-CH"/>
        </w:rPr>
      </w:pPr>
      <w:r>
        <w:rPr>
          <w:lang w:val="de-CH"/>
        </w:rPr>
        <w:t>Richtzeit 3 Minuten</w:t>
      </w:r>
    </w:p>
    <w:p w14:paraId="11F2B85E" w14:textId="1DA5B7BA" w:rsidR="0043231C" w:rsidRPr="00C70852" w:rsidRDefault="00000000" w:rsidP="00C70852">
      <w:pPr>
        <w:pStyle w:val="Listenabsatz"/>
        <w:numPr>
          <w:ilvl w:val="0"/>
          <w:numId w:val="15"/>
        </w:numPr>
        <w:rPr>
          <w:lang w:val="de-CH"/>
        </w:rPr>
      </w:pPr>
      <w:r>
        <w:rPr>
          <w:lang w:val="de-CH"/>
        </w:rPr>
        <w:t>Suche 3. Experiment E2: Ein Bild pro Klasse. Führe E2 – Zehn Beispielbilder anzeigen aus.</w:t>
      </w:r>
    </w:p>
    <w:p w14:paraId="2797A78C" w14:textId="3A9A7849" w:rsidR="0043231C" w:rsidRPr="00C70852" w:rsidRDefault="00000000" w:rsidP="00C70852">
      <w:pPr>
        <w:pStyle w:val="Listenabsatz"/>
        <w:numPr>
          <w:ilvl w:val="0"/>
          <w:numId w:val="15"/>
        </w:numPr>
        <w:rPr>
          <w:lang w:val="de-CH"/>
        </w:rPr>
      </w:pPr>
      <w:r>
        <w:rPr>
          <w:lang w:val="de-CH"/>
        </w:rPr>
        <w:t>Sieh alle zehn Bilder an. Trage die beiden Namen direkt aus der Abbildung ein.</w:t>
      </w:r>
    </w:p>
    <w:tbl>
      <w:tblPr>
        <w:tblW w:w="0" w:type="auto"/>
        <w:jc w:val="center"/>
        <w:tblLayout w:type="fixed"/>
        <w:tblLook w:val="04A0" w:firstRow="1" w:lastRow="0" w:firstColumn="1" w:lastColumn="0" w:noHBand="0" w:noVBand="1"/>
      </w:tblPr>
      <w:tblGrid>
        <w:gridCol w:w="1984"/>
        <w:gridCol w:w="7654"/>
      </w:tblGrid>
      <w:tr w:rsidR="0043231C" w14:paraId="4DD523BF"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8E8E8"/>
            <w:tcMar>
              <w:top w:w="95" w:type="dxa"/>
              <w:left w:w="95" w:type="dxa"/>
              <w:bottom w:w="95" w:type="dxa"/>
              <w:right w:w="95" w:type="dxa"/>
            </w:tcMar>
            <w:vAlign w:val="center"/>
          </w:tcPr>
          <w:p w14:paraId="00035E96" w14:textId="77777777" w:rsidR="0043231C" w:rsidRDefault="00000000">
            <w:pPr>
              <w:spacing w:after="0" w:line="252" w:lineRule="auto"/>
            </w:pPr>
            <w:r>
              <w:rPr>
                <w:b/>
                <w:sz w:val="21"/>
              </w:rPr>
              <w:t>Klassen-ID</w:t>
            </w:r>
          </w:p>
        </w:tc>
        <w:tc>
          <w:tcPr>
            <w:tcW w:w="7654" w:type="dxa"/>
            <w:tcBorders>
              <w:top w:val="single" w:sz="4" w:space="0" w:color="D9D9D9"/>
              <w:left w:val="single" w:sz="4" w:space="0" w:color="D9D9D9"/>
              <w:bottom w:val="single" w:sz="4" w:space="0" w:color="D9D9D9"/>
              <w:right w:val="single" w:sz="4" w:space="0" w:color="D9D9D9"/>
            </w:tcBorders>
            <w:shd w:val="clear" w:color="auto" w:fill="E8E8E8"/>
            <w:tcMar>
              <w:top w:w="95" w:type="dxa"/>
              <w:left w:w="95" w:type="dxa"/>
              <w:bottom w:w="95" w:type="dxa"/>
              <w:right w:w="95" w:type="dxa"/>
            </w:tcMar>
            <w:vAlign w:val="center"/>
          </w:tcPr>
          <w:p w14:paraId="1C5040DD" w14:textId="77777777" w:rsidR="0043231C" w:rsidRDefault="00000000">
            <w:pPr>
              <w:spacing w:after="0" w:line="252" w:lineRule="auto"/>
            </w:pPr>
            <w:r>
              <w:rPr>
                <w:b/>
                <w:sz w:val="21"/>
              </w:rPr>
              <w:t>Klassenname im Colab</w:t>
            </w:r>
          </w:p>
        </w:tc>
      </w:tr>
      <w:tr w:rsidR="0043231C" w14:paraId="2A3BDDD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4C9264D" w14:textId="77777777" w:rsidR="0043231C" w:rsidRDefault="00000000">
            <w:pPr>
              <w:spacing w:after="0" w:line="252" w:lineRule="auto"/>
            </w:pPr>
            <w:r>
              <w:rPr>
                <w:sz w:val="21"/>
              </w:rPr>
              <w:t>0</w:t>
            </w:r>
          </w:p>
        </w:tc>
        <w:tc>
          <w:tcPr>
            <w:tcW w:w="765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3CF13EB" w14:textId="77777777" w:rsidR="0043231C" w:rsidRDefault="00000000">
            <w:pPr>
              <w:spacing w:after="0" w:line="252" w:lineRule="auto"/>
            </w:pPr>
            <w:sdt>
              <w:sdtPr>
                <w:alias w:val="E2_CLASS0"/>
                <w:tag w:val="E2_CLASS0"/>
                <w:id w:val="161761662"/>
                <w:text w:multiLine="1"/>
              </w:sdtPr>
              <w:sdtContent>
                <w:r>
                  <w:t>T-Shirt/Top</w:t>
                </w:r>
              </w:sdtContent>
            </w:sdt>
          </w:p>
        </w:tc>
      </w:tr>
      <w:tr w:rsidR="0043231C" w14:paraId="16D6FD4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5BA2ED0" w14:textId="77777777" w:rsidR="0043231C" w:rsidRDefault="00000000">
            <w:pPr>
              <w:spacing w:after="0" w:line="252" w:lineRule="auto"/>
            </w:pPr>
            <w:r>
              <w:rPr>
                <w:sz w:val="21"/>
              </w:rPr>
              <w:t>6</w:t>
            </w:r>
          </w:p>
        </w:tc>
        <w:tc>
          <w:tcPr>
            <w:tcW w:w="765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2A2B3C2" w14:textId="77777777" w:rsidR="0043231C" w:rsidRDefault="00000000">
            <w:pPr>
              <w:spacing w:after="0" w:line="252" w:lineRule="auto"/>
            </w:pPr>
            <w:sdt>
              <w:sdtPr>
                <w:alias w:val="E2_CLASS6"/>
                <w:tag w:val="E2_CLASS6"/>
                <w:id w:val="21649006"/>
                <w:text w:multiLine="1"/>
              </w:sdtPr>
              <w:sdtContent>
                <w:r>
                  <w:t>Hemd (Shirt)</w:t>
                </w:r>
              </w:sdtContent>
            </w:sdt>
          </w:p>
        </w:tc>
      </w:tr>
    </w:tbl>
    <w:p w14:paraId="50BF8AE6" w14:textId="77777777" w:rsidR="0043231C" w:rsidRDefault="0043231C">
      <w:pPr>
        <w:spacing w:after="0" w:line="144" w:lineRule="auto"/>
      </w:pPr>
    </w:p>
    <w:p w14:paraId="5F4067EE" w14:textId="77777777" w:rsidR="0043231C" w:rsidRPr="00C70852" w:rsidRDefault="00000000">
      <w:pPr>
        <w:rPr>
          <w:lang w:val="de-CH"/>
        </w:rPr>
      </w:pPr>
      <w:r>
        <w:rPr>
          <w:lang w:val="de-CH"/>
        </w:rPr>
        <w:t>Ein Label bezeichnet die Klasse eines Bildes. Die Klassen-ID ist die Zahl für diese Kleidungsart. Viele verschiedene Bilder können dieselbe Klassen-ID haben.</w:t>
      </w:r>
    </w:p>
    <w:p w14:paraId="44DFEF26" w14:textId="77777777" w:rsidR="0043231C" w:rsidRPr="00C70852" w:rsidRDefault="00000000">
      <w:pPr>
        <w:pStyle w:val="berschrift1"/>
        <w:rPr>
          <w:lang w:val="de-CH"/>
        </w:rPr>
      </w:pPr>
      <w:r>
        <w:rPr>
          <w:lang w:val="de-CH"/>
        </w:rPr>
        <w:t>Experiment E3 Ein Bild besteht aus Pixeln</w:t>
      </w:r>
    </w:p>
    <w:p w14:paraId="5DE66EE7" w14:textId="77777777" w:rsidR="0043231C" w:rsidRPr="00C70852" w:rsidRDefault="00000000">
      <w:pPr>
        <w:rPr>
          <w:lang w:val="de-CH"/>
        </w:rPr>
      </w:pPr>
      <w:r>
        <w:rPr>
          <w:lang w:val="de-CH"/>
        </w:rPr>
        <w:t>Richtzeit 5 Minuten</w:t>
      </w:r>
    </w:p>
    <w:p w14:paraId="6C39758C" w14:textId="0202F3FD" w:rsidR="0043231C" w:rsidRPr="00C70852" w:rsidRDefault="00000000" w:rsidP="00C70852">
      <w:pPr>
        <w:pStyle w:val="Listenabsatz"/>
        <w:numPr>
          <w:ilvl w:val="0"/>
          <w:numId w:val="17"/>
        </w:numPr>
        <w:rPr>
          <w:lang w:val="de-CH"/>
        </w:rPr>
      </w:pPr>
      <w:r>
        <w:rPr>
          <w:lang w:val="de-CH"/>
        </w:rPr>
        <w:t>Suche 4. Experiment E3: Ein Bild besteht aus Pixeln. Führe E3 – Bild und Pixel untersuchen aus.</w:t>
      </w:r>
    </w:p>
    <w:p w14:paraId="735F6FB2" w14:textId="6A063A7E" w:rsidR="0043231C" w:rsidRPr="00C70852" w:rsidRDefault="00000000" w:rsidP="00C70852">
      <w:pPr>
        <w:pStyle w:val="Listenabsatz"/>
        <w:numPr>
          <w:ilvl w:val="0"/>
          <w:numId w:val="17"/>
        </w:numPr>
        <w:rPr>
          <w:lang w:val="de-CH"/>
        </w:rPr>
      </w:pPr>
      <w:r>
        <w:rPr>
          <w:lang w:val="de-CH"/>
        </w:rPr>
        <w:t>Sieh das ganze Bild und den vergrösserten Ausschnitt an. Ein Pixel ist ein einzelner Bildpunkt.</w:t>
      </w:r>
    </w:p>
    <w:tbl>
      <w:tblPr>
        <w:tblW w:w="0" w:type="auto"/>
        <w:jc w:val="center"/>
        <w:tblLayout w:type="fixed"/>
        <w:tblLook w:val="04A0" w:firstRow="1" w:lastRow="0" w:firstColumn="1" w:lastColumn="0" w:noHBand="0" w:noVBand="1"/>
      </w:tblPr>
      <w:tblGrid>
        <w:gridCol w:w="6236"/>
        <w:gridCol w:w="3402"/>
      </w:tblGrid>
      <w:tr w:rsidR="0043231C" w14:paraId="6D872A1B" w14:textId="77777777">
        <w:trPr>
          <w:cantSplit/>
          <w:tblHeader/>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E8E8E8"/>
            <w:tcMar>
              <w:top w:w="95" w:type="dxa"/>
              <w:left w:w="95" w:type="dxa"/>
              <w:bottom w:w="95" w:type="dxa"/>
              <w:right w:w="95" w:type="dxa"/>
            </w:tcMar>
            <w:vAlign w:val="center"/>
          </w:tcPr>
          <w:p w14:paraId="2F4CF8F9" w14:textId="77777777" w:rsidR="0043231C" w:rsidRDefault="00000000">
            <w:pPr>
              <w:spacing w:after="0" w:line="252" w:lineRule="auto"/>
            </w:pPr>
            <w:r>
              <w:rPr>
                <w:b/>
                <w:sz w:val="21"/>
              </w:rPr>
              <w:t>Frage</w:t>
            </w:r>
          </w:p>
        </w:tc>
        <w:tc>
          <w:tcPr>
            <w:tcW w:w="3402" w:type="dxa"/>
            <w:tcBorders>
              <w:top w:val="single" w:sz="4" w:space="0" w:color="D9D9D9"/>
              <w:left w:val="single" w:sz="4" w:space="0" w:color="D9D9D9"/>
              <w:bottom w:val="single" w:sz="4" w:space="0" w:color="D9D9D9"/>
              <w:right w:val="single" w:sz="4" w:space="0" w:color="D9D9D9"/>
            </w:tcBorders>
            <w:shd w:val="clear" w:color="auto" w:fill="E8E8E8"/>
            <w:tcMar>
              <w:top w:w="95" w:type="dxa"/>
              <w:left w:w="95" w:type="dxa"/>
              <w:bottom w:w="95" w:type="dxa"/>
              <w:right w:w="95" w:type="dxa"/>
            </w:tcMar>
            <w:vAlign w:val="center"/>
          </w:tcPr>
          <w:p w14:paraId="36F8454B" w14:textId="77777777" w:rsidR="0043231C" w:rsidRDefault="00000000">
            <w:pPr>
              <w:spacing w:after="0" w:line="252" w:lineRule="auto"/>
            </w:pPr>
            <w:r>
              <w:rPr>
                <w:b/>
                <w:sz w:val="21"/>
              </w:rPr>
              <w:t>Deine Antwort</w:t>
            </w:r>
          </w:p>
        </w:tc>
      </w:tr>
      <w:tr w:rsidR="0043231C" w14:paraId="7C538972" w14:textId="77777777">
        <w:trPr>
          <w:cantSplit/>
          <w:jc w:val="center"/>
        </w:trPr>
        <w:tc>
          <w:tcPr>
            <w:tcW w:w="623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567422B" w14:textId="77777777" w:rsidR="0043231C" w:rsidRDefault="00000000">
            <w:pPr>
              <w:spacing w:after="0" w:line="252" w:lineRule="auto"/>
            </w:pPr>
            <w:r>
              <w:rPr>
                <w:sz w:val="21"/>
                <w:lang w:val="de-CH"/>
              </w:rPr>
              <w:t xml:space="preserve">Welche Bildgrösse hat das ganze Bild? </w:t>
            </w:r>
            <w:r>
              <w:rPr>
                <w:sz w:val="21"/>
              </w:rPr>
              <w:t>Schreibe Zeilen × Spalten.</w:t>
            </w:r>
          </w:p>
        </w:tc>
        <w:tc>
          <w:tcPr>
            <w:tcW w:w="340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5626F46" w14:textId="77777777" w:rsidR="0043231C" w:rsidRDefault="00000000">
            <w:pPr>
              <w:spacing w:after="0" w:line="252" w:lineRule="auto"/>
            </w:pPr>
            <w:sdt>
              <w:sdtPr>
                <w:alias w:val="E3_SIZE"/>
                <w:tag w:val="E3_SIZE"/>
                <w:id w:val="68757911"/>
                <w:text w:multiLine="1"/>
              </w:sdtPr>
              <w:sdtContent>
                <w:r>
                  <w:t>28 × 28</w:t>
                </w:r>
              </w:sdtContent>
            </w:sdt>
          </w:p>
        </w:tc>
      </w:tr>
      <w:tr w:rsidR="0043231C" w14:paraId="0F233E24" w14:textId="77777777">
        <w:trPr>
          <w:cantSplit/>
          <w:jc w:val="center"/>
        </w:trPr>
        <w:tc>
          <w:tcPr>
            <w:tcW w:w="623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BCCE362" w14:textId="77777777" w:rsidR="0043231C" w:rsidRPr="00C70852" w:rsidRDefault="00000000">
            <w:pPr>
              <w:spacing w:after="0" w:line="252" w:lineRule="auto"/>
              <w:rPr>
                <w:lang w:val="de-CH"/>
              </w:rPr>
            </w:pPr>
            <w:r>
              <w:rPr>
                <w:sz w:val="21"/>
                <w:lang w:val="de-CH"/>
              </w:rPr>
              <w:t>Wie viele Pixel sind das zusammen?</w:t>
            </w:r>
          </w:p>
        </w:tc>
        <w:tc>
          <w:tcPr>
            <w:tcW w:w="340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E3C01F0" w14:textId="77777777" w:rsidR="0043231C" w:rsidRDefault="00000000">
            <w:pPr>
              <w:spacing w:after="0" w:line="252" w:lineRule="auto"/>
            </w:pPr>
            <w:sdt>
              <w:sdtPr>
                <w:alias w:val="E3_TOTAL"/>
                <w:tag w:val="E3_TOTAL"/>
                <w:id w:val="187314663"/>
                <w:text w:multiLine="1"/>
              </w:sdtPr>
              <w:sdtContent>
                <w:r>
                  <w:t>784 Pixel (28 · 28)</w:t>
                </w:r>
              </w:sdtContent>
            </w:sdt>
          </w:p>
        </w:tc>
      </w:tr>
    </w:tbl>
    <w:p w14:paraId="5613988F" w14:textId="77777777" w:rsidR="0043231C" w:rsidRDefault="0043231C">
      <w:pPr>
        <w:spacing w:after="0" w:line="144" w:lineRule="auto"/>
      </w:pPr>
    </w:p>
    <w:p w14:paraId="48D0899B" w14:textId="77777777" w:rsidR="0043231C" w:rsidRPr="00C70852" w:rsidRDefault="00000000">
      <w:pPr>
        <w:keepNext/>
        <w:rPr>
          <w:lang w:val="de-CH"/>
        </w:rPr>
      </w:pPr>
      <w:r>
        <w:rPr>
          <w:lang w:val="de-CH"/>
        </w:rPr>
        <w:t>Welche Pixel haben kleine Werte und welche grosse Werte?</w:t>
      </w:r>
    </w:p>
    <w:p w14:paraId="033BC91E" w14:textId="77777777" w:rsidR="0043231C" w:rsidRPr="00C70852" w:rsidRDefault="00000000">
      <w:pPr>
        <w:spacing w:after="160"/>
        <w:rPr>
          <w:lang w:val="de-CH"/>
        </w:rPr>
      </w:pPr>
      <w:sdt>
        <w:sdtPr>
          <w:rPr>
            <w:lang w:val="de-CH"/>
          </w:rPr>
          <w:alias w:val="E3_BRIGHTNESS"/>
          <w:tag w:val="E3_BRIGHTNESS"/>
          <w:id w:val="56126481"/>
          <w:text w:multiLine="1"/>
        </w:sdtPr>
        <w:sdtContent>
          <w:r>
            <w:t>Die Pixel im Hintergrund haben kleine Werte (nahe 0). Die Pixel auf dem Kleidungsstück haben grosse Werte, die hellsten Stellen bis 255.</w:t>
          </w:r>
        </w:sdtContent>
      </w:sdt>
    </w:p>
    <w:p w14:paraId="279F3427" w14:textId="77777777" w:rsidR="0043231C" w:rsidRPr="00C70852" w:rsidRDefault="00000000">
      <w:pPr>
        <w:rPr>
          <w:lang w:val="de-CH"/>
        </w:rPr>
      </w:pPr>
      <w:r>
        <w:rPr>
          <w:lang w:val="de-CH"/>
        </w:rPr>
        <w:br w:type="page"/>
      </w:r>
    </w:p>
    <w:p w14:paraId="21A0951D" w14:textId="77777777" w:rsidR="0043231C" w:rsidRPr="00C70852" w:rsidRDefault="00000000">
      <w:pPr>
        <w:pStyle w:val="berschrift1"/>
        <w:rPr>
          <w:lang w:val="de-CH"/>
        </w:rPr>
      </w:pPr>
      <w:r>
        <w:rPr>
          <w:lang w:val="de-CH"/>
        </w:rPr>
        <w:lastRenderedPageBreak/>
        <w:t>Experiment E4 Wie oft kommt jede Klasse vor</w:t>
      </w:r>
    </w:p>
    <w:p w14:paraId="288534F4" w14:textId="77777777" w:rsidR="0043231C" w:rsidRPr="00C70852" w:rsidRDefault="00000000">
      <w:pPr>
        <w:rPr>
          <w:lang w:val="de-CH"/>
        </w:rPr>
      </w:pPr>
      <w:r>
        <w:rPr>
          <w:lang w:val="de-CH"/>
        </w:rPr>
        <w:t>Richtzeit 6 Minuten</w:t>
      </w:r>
    </w:p>
    <w:p w14:paraId="194D500E" w14:textId="4AE7FA61" w:rsidR="0043231C" w:rsidRPr="00C70852" w:rsidRDefault="00000000" w:rsidP="00C70852">
      <w:pPr>
        <w:pStyle w:val="Listenabsatz"/>
        <w:numPr>
          <w:ilvl w:val="0"/>
          <w:numId w:val="19"/>
        </w:numPr>
        <w:rPr>
          <w:lang w:val="de-CH"/>
        </w:rPr>
      </w:pPr>
      <w:r>
        <w:rPr>
          <w:lang w:val="de-CH"/>
        </w:rPr>
        <w:t>Suche 5. Experiment E4: Wie oft kommt jede Klasse vor? Führe E4 – Anzahl Bilder pro Klasse zählen aus.</w:t>
      </w:r>
    </w:p>
    <w:p w14:paraId="4604F3A4" w14:textId="66A6AC5D" w:rsidR="0043231C" w:rsidRPr="00012852" w:rsidRDefault="00000000" w:rsidP="00C70852">
      <w:pPr>
        <w:pStyle w:val="Listenabsatz"/>
        <w:numPr>
          <w:ilvl w:val="0"/>
          <w:numId w:val="19"/>
        </w:numPr>
        <w:rPr>
          <w:lang w:val="de-CH"/>
        </w:rPr>
      </w:pPr>
      <w:r>
        <w:rPr>
          <w:lang w:val="de-CH"/>
        </w:rPr>
        <w:t>Vergleiche die zehn Klassen in der Tabelle. Trage die Anzahl je Klasse ein. Die Gesamtsummen musst du nicht nochmals aufschreiben.</w:t>
      </w:r>
    </w:p>
    <w:tbl>
      <w:tblPr>
        <w:tblW w:w="0" w:type="auto"/>
        <w:jc w:val="center"/>
        <w:tblLayout w:type="fixed"/>
        <w:tblLook w:val="04A0" w:firstRow="1" w:lastRow="0" w:firstColumn="1" w:lastColumn="0" w:noHBand="0" w:noVBand="1"/>
      </w:tblPr>
      <w:tblGrid>
        <w:gridCol w:w="6236"/>
        <w:gridCol w:w="3402"/>
      </w:tblGrid>
      <w:tr w:rsidR="0043231C" w14:paraId="031688DE" w14:textId="77777777">
        <w:trPr>
          <w:cantSplit/>
          <w:tblHeader/>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E8E8E8"/>
            <w:tcMar>
              <w:top w:w="95" w:type="dxa"/>
              <w:left w:w="95" w:type="dxa"/>
              <w:bottom w:w="95" w:type="dxa"/>
              <w:right w:w="95" w:type="dxa"/>
            </w:tcMar>
            <w:vAlign w:val="center"/>
          </w:tcPr>
          <w:p w14:paraId="4703AA27" w14:textId="77777777" w:rsidR="0043231C" w:rsidRDefault="00000000">
            <w:pPr>
              <w:spacing w:after="0" w:line="252" w:lineRule="auto"/>
            </w:pPr>
            <w:r>
              <w:rPr>
                <w:b/>
                <w:sz w:val="21"/>
              </w:rPr>
              <w:t>Frage</w:t>
            </w:r>
          </w:p>
        </w:tc>
        <w:tc>
          <w:tcPr>
            <w:tcW w:w="3402" w:type="dxa"/>
            <w:tcBorders>
              <w:top w:val="single" w:sz="4" w:space="0" w:color="D9D9D9"/>
              <w:left w:val="single" w:sz="4" w:space="0" w:color="D9D9D9"/>
              <w:bottom w:val="single" w:sz="4" w:space="0" w:color="D9D9D9"/>
              <w:right w:val="single" w:sz="4" w:space="0" w:color="D9D9D9"/>
            </w:tcBorders>
            <w:shd w:val="clear" w:color="auto" w:fill="E8E8E8"/>
            <w:tcMar>
              <w:top w:w="95" w:type="dxa"/>
              <w:left w:w="95" w:type="dxa"/>
              <w:bottom w:w="95" w:type="dxa"/>
              <w:right w:w="95" w:type="dxa"/>
            </w:tcMar>
            <w:vAlign w:val="center"/>
          </w:tcPr>
          <w:p w14:paraId="72A37042" w14:textId="77777777" w:rsidR="0043231C" w:rsidRDefault="00000000">
            <w:pPr>
              <w:spacing w:after="0" w:line="252" w:lineRule="auto"/>
            </w:pPr>
            <w:r>
              <w:rPr>
                <w:b/>
                <w:sz w:val="21"/>
              </w:rPr>
              <w:t>Deine Antwort</w:t>
            </w:r>
          </w:p>
        </w:tc>
      </w:tr>
      <w:tr w:rsidR="0043231C" w14:paraId="6148D8E2" w14:textId="77777777">
        <w:trPr>
          <w:cantSplit/>
          <w:jc w:val="center"/>
        </w:trPr>
        <w:tc>
          <w:tcPr>
            <w:tcW w:w="623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28D6DEA" w14:textId="77777777" w:rsidR="0043231C" w:rsidRPr="00C70852" w:rsidRDefault="00000000">
            <w:pPr>
              <w:spacing w:after="0" w:line="252" w:lineRule="auto"/>
              <w:rPr>
                <w:lang w:val="de-CH"/>
              </w:rPr>
            </w:pPr>
            <w:r>
              <w:rPr>
                <w:sz w:val="21"/>
                <w:lang w:val="de-CH"/>
              </w:rPr>
              <w:t>Wie viele Trainingsbilder gibt es je Klasse?</w:t>
            </w:r>
          </w:p>
        </w:tc>
        <w:tc>
          <w:tcPr>
            <w:tcW w:w="340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6BE6581" w14:textId="77777777" w:rsidR="0043231C" w:rsidRDefault="00000000">
            <w:pPr>
              <w:spacing w:after="0" w:line="252" w:lineRule="auto"/>
            </w:pPr>
            <w:sdt>
              <w:sdtPr>
                <w:alias w:val="E4_TRAIN_PER_CLASS"/>
                <w:tag w:val="E4_TRAIN_PER_CLASS"/>
                <w:id w:val="101578271"/>
                <w:text w:multiLine="1"/>
              </w:sdtPr>
              <w:sdtContent>
                <w:r>
                  <w:t>6000</w:t>
                </w:r>
              </w:sdtContent>
            </w:sdt>
          </w:p>
        </w:tc>
      </w:tr>
      <w:tr w:rsidR="0043231C" w14:paraId="5099B7AA" w14:textId="77777777">
        <w:trPr>
          <w:cantSplit/>
          <w:jc w:val="center"/>
        </w:trPr>
        <w:tc>
          <w:tcPr>
            <w:tcW w:w="623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2B539D5" w14:textId="77777777" w:rsidR="0043231C" w:rsidRPr="00C70852" w:rsidRDefault="00000000">
            <w:pPr>
              <w:spacing w:after="0" w:line="252" w:lineRule="auto"/>
              <w:rPr>
                <w:lang w:val="de-CH"/>
              </w:rPr>
            </w:pPr>
            <w:r>
              <w:rPr>
                <w:sz w:val="21"/>
                <w:lang w:val="de-CH"/>
              </w:rPr>
              <w:t>Wie viele Testbilder gibt es je Klasse?</w:t>
            </w:r>
          </w:p>
        </w:tc>
        <w:tc>
          <w:tcPr>
            <w:tcW w:w="340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D787127" w14:textId="77777777" w:rsidR="0043231C" w:rsidRDefault="00000000">
            <w:pPr>
              <w:spacing w:after="0" w:line="252" w:lineRule="auto"/>
            </w:pPr>
            <w:sdt>
              <w:sdtPr>
                <w:alias w:val="E4_TEST_PER_CLASS"/>
                <w:tag w:val="E4_TEST_PER_CLASS"/>
                <w:id w:val="254140803"/>
                <w:text w:multiLine="1"/>
              </w:sdtPr>
              <w:sdtContent>
                <w:r>
                  <w:t>1000</w:t>
                </w:r>
              </w:sdtContent>
            </w:sdt>
          </w:p>
        </w:tc>
      </w:tr>
    </w:tbl>
    <w:p w14:paraId="3427CE13" w14:textId="77777777" w:rsidR="0043231C" w:rsidRDefault="0043231C">
      <w:pPr>
        <w:spacing w:after="0" w:line="144" w:lineRule="auto"/>
      </w:pPr>
    </w:p>
    <w:p w14:paraId="76197628" w14:textId="77777777" w:rsidR="0043231C" w:rsidRPr="00C70852" w:rsidRDefault="00000000">
      <w:pPr>
        <w:keepNext/>
        <w:rPr>
          <w:lang w:val="de-CH"/>
        </w:rPr>
      </w:pPr>
      <w:r>
        <w:rPr>
          <w:lang w:val="de-CH"/>
        </w:rPr>
        <w:t>Alle Klassen haben gleich viele Bilder. Sind sie deshalb gleich leicht zu erkennen? Begründe in einem Satz.</w:t>
      </w:r>
    </w:p>
    <w:p w14:paraId="49D6D2C5" w14:textId="77777777" w:rsidR="0043231C" w:rsidRPr="00C70852" w:rsidRDefault="00000000">
      <w:pPr>
        <w:spacing w:after="160"/>
        <w:rPr>
          <w:lang w:val="de-CH"/>
        </w:rPr>
      </w:pPr>
      <w:sdt>
        <w:sdtPr>
          <w:rPr>
            <w:lang w:val="de-CH"/>
          </w:rPr>
          <w:alias w:val="E4_LIMIT"/>
          <w:tag w:val="E4_LIMIT"/>
          <w:id w:val="77193259"/>
          <w:text w:multiLine="1"/>
        </w:sdtPr>
        <w:sdtContent>
          <w:r>
            <w:t>Nein, denn manche Klassen sehen sich sehr ähnlich (z. B. Hemd und Pullover), deshalb sind sie trotz gleich vieler Bilder schwieriger zu unterscheiden.</w:t>
          </w:r>
        </w:sdtContent>
      </w:sdt>
    </w:p>
    <w:p w14:paraId="51609B51" w14:textId="77777777" w:rsidR="0043231C" w:rsidRPr="00C70852" w:rsidRDefault="00000000">
      <w:pPr>
        <w:pStyle w:val="berschrift1"/>
        <w:rPr>
          <w:lang w:val="de-CH"/>
        </w:rPr>
      </w:pPr>
      <w:r>
        <w:rPr>
          <w:lang w:val="de-CH"/>
        </w:rPr>
        <w:t>Experiment E5 Ähnliche Kleidungsstücke vergleichen</w:t>
      </w:r>
    </w:p>
    <w:p w14:paraId="023364C5" w14:textId="77777777" w:rsidR="0043231C" w:rsidRPr="00C70852" w:rsidRDefault="00000000">
      <w:pPr>
        <w:rPr>
          <w:lang w:val="de-CH"/>
        </w:rPr>
      </w:pPr>
      <w:r>
        <w:rPr>
          <w:lang w:val="de-CH"/>
        </w:rPr>
        <w:t>Richtzeit 9 Minuten</w:t>
      </w:r>
    </w:p>
    <w:p w14:paraId="08AD9417" w14:textId="0B5E9FAA" w:rsidR="0043231C" w:rsidRPr="00C70852" w:rsidRDefault="00000000" w:rsidP="00C70852">
      <w:pPr>
        <w:pStyle w:val="Listenabsatz"/>
        <w:numPr>
          <w:ilvl w:val="0"/>
          <w:numId w:val="21"/>
        </w:numPr>
        <w:rPr>
          <w:lang w:val="de-CH"/>
        </w:rPr>
      </w:pPr>
      <w:r>
        <w:rPr>
          <w:lang w:val="de-CH"/>
        </w:rPr>
        <w:t>Suche 6. Experiment E5: Ähnliche Kleidungsstücke vergleichen. Führe E5 – Hemd, Pullover und Mantel vergleichen aus.</w:t>
      </w:r>
    </w:p>
    <w:p w14:paraId="0616E484" w14:textId="1577432C" w:rsidR="0043231C" w:rsidRPr="00C70852" w:rsidRDefault="00000000" w:rsidP="00C70852">
      <w:pPr>
        <w:pStyle w:val="Listenabsatz"/>
        <w:numPr>
          <w:ilvl w:val="0"/>
          <w:numId w:val="21"/>
        </w:numPr>
        <w:rPr>
          <w:lang w:val="de-CH"/>
        </w:rPr>
      </w:pPr>
      <w:r>
        <w:rPr>
          <w:lang w:val="de-CH"/>
        </w:rPr>
        <w:t>Sieh die neun Bilder an. Achte etwa auf Ärmel, Länge und Umriss.</w:t>
      </w:r>
    </w:p>
    <w:p w14:paraId="3749623A" w14:textId="77777777" w:rsidR="0043231C" w:rsidRPr="00C70852" w:rsidRDefault="00000000">
      <w:pPr>
        <w:keepNext/>
        <w:rPr>
          <w:lang w:val="de-CH"/>
        </w:rPr>
      </w:pPr>
      <w:r>
        <w:rPr>
          <w:lang w:val="de-CH"/>
        </w:rPr>
        <w:t>Welche zwei Klassen könnte ein späteres Netz verwechseln? Begründe deine Vermutung mit einer sichtbaren Ähnlichkeit.</w:t>
      </w:r>
    </w:p>
    <w:p w14:paraId="154A2431" w14:textId="77777777" w:rsidR="0043231C" w:rsidRPr="00C70852" w:rsidRDefault="00000000">
      <w:pPr>
        <w:spacing w:after="260"/>
        <w:rPr>
          <w:lang w:val="de-CH"/>
        </w:rPr>
      </w:pPr>
      <w:sdt>
        <w:sdtPr>
          <w:rPr>
            <w:lang w:val="de-CH"/>
          </w:rPr>
          <w:alias w:val="E5_HYP"/>
          <w:tag w:val="E5_HYP"/>
          <w:id w:val="184343695"/>
          <w:text w:multiLine="1"/>
        </w:sdtPr>
        <w:sdtContent>
          <w:r>
            <w:t>Hemd und Pullover: Beide haben lange Ärmel, eine ähnliche Länge und fast denselben Umriss.</w:t>
          </w:r>
        </w:sdtContent>
      </w:sdt>
    </w:p>
    <w:p w14:paraId="585B2592" w14:textId="77777777" w:rsidR="0043231C" w:rsidRPr="00C70852" w:rsidRDefault="00000000">
      <w:pPr>
        <w:keepNext/>
        <w:rPr>
          <w:lang w:val="de-CH"/>
        </w:rPr>
      </w:pPr>
      <w:r>
        <w:rPr>
          <w:lang w:val="de-CH"/>
        </w:rPr>
        <w:t>Nenne einen sichtbaren Unterschied zwischen zwei der gezeigten Klassen. Schreibe auch die beiden Klassen dazu.</w:t>
      </w:r>
    </w:p>
    <w:p w14:paraId="3BBD2D9A" w14:textId="77777777" w:rsidR="0043231C" w:rsidRPr="00C70852" w:rsidRDefault="00000000">
      <w:pPr>
        <w:spacing w:after="160"/>
        <w:rPr>
          <w:lang w:val="de-CH"/>
        </w:rPr>
      </w:pPr>
      <w:sdt>
        <w:sdtPr>
          <w:rPr>
            <w:lang w:val="de-CH"/>
          </w:rPr>
          <w:alias w:val="E5_DIFF"/>
          <w:tag w:val="E5_DIFF"/>
          <w:id w:val="60406689"/>
          <w:text w:multiLine="1"/>
        </w:sdtPr>
        <w:sdtContent>
          <w:r>
            <w:t>Mantel und Pullover: Der Mantel ist oft länger und hat vorne eine Öffnung mit Knöpfen oder Reissverschluss, der Pullover ist vorne geschlossen.</w:t>
          </w:r>
        </w:sdtContent>
      </w:sdt>
    </w:p>
    <w:p w14:paraId="638B456F" w14:textId="77777777" w:rsidR="0043231C" w:rsidRPr="00C70852" w:rsidRDefault="00000000">
      <w:pPr>
        <w:rPr>
          <w:lang w:val="de-CH"/>
        </w:rPr>
      </w:pPr>
      <w:r>
        <w:rPr>
          <w:lang w:val="de-CH"/>
        </w:rPr>
        <w:t>Wichtig: Das ist eine Vermutung. Wir haben noch kein Netz getestet.</w:t>
      </w:r>
    </w:p>
    <w:p w14:paraId="70F3A104" w14:textId="77777777" w:rsidR="0043231C" w:rsidRPr="00C70852" w:rsidRDefault="00000000">
      <w:pPr>
        <w:pStyle w:val="berschrift1"/>
        <w:rPr>
          <w:lang w:val="de-CH"/>
        </w:rPr>
      </w:pPr>
      <w:r>
        <w:rPr>
          <w:lang w:val="de-CH"/>
        </w:rPr>
        <w:t>Schlussfrage</w:t>
      </w:r>
    </w:p>
    <w:p w14:paraId="4D7513A8" w14:textId="77777777" w:rsidR="0043231C" w:rsidRPr="00C70852" w:rsidRDefault="00000000">
      <w:pPr>
        <w:rPr>
          <w:lang w:val="de-CH"/>
        </w:rPr>
      </w:pPr>
      <w:r>
        <w:rPr>
          <w:lang w:val="de-CH"/>
        </w:rPr>
        <w:t>Richtzeit 3 Minuten</w:t>
      </w:r>
    </w:p>
    <w:p w14:paraId="1F8001F4" w14:textId="77777777" w:rsidR="0043231C" w:rsidRPr="00C70852" w:rsidRDefault="00000000">
      <w:pPr>
        <w:rPr>
          <w:lang w:val="de-CH"/>
        </w:rPr>
      </w:pPr>
      <w:r>
        <w:rPr>
          <w:lang w:val="de-CH"/>
        </w:rPr>
        <w:t>Die erste Schlussfrage im Colab hast du bereits bei E5 beantwortet. Du musst deine Vermutung nicht nochmals aufschreiben.</w:t>
      </w:r>
    </w:p>
    <w:p w14:paraId="0CD7B307" w14:textId="77777777" w:rsidR="0043231C" w:rsidRPr="00C70852" w:rsidRDefault="00000000">
      <w:pPr>
        <w:keepNext/>
        <w:rPr>
          <w:lang w:val="de-CH"/>
        </w:rPr>
      </w:pPr>
      <w:r>
        <w:rPr>
          <w:lang w:val="de-CH"/>
        </w:rPr>
        <w:t>Was müssten wir später messen, um deine Vermutung aus E5 zu prüfen?</w:t>
      </w:r>
    </w:p>
    <w:p w14:paraId="49FBCEA9" w14:textId="77777777" w:rsidR="0043231C" w:rsidRPr="00C70852" w:rsidRDefault="00000000">
      <w:pPr>
        <w:spacing w:after="160"/>
        <w:rPr>
          <w:lang w:val="de-CH"/>
        </w:rPr>
      </w:pPr>
      <w:sdt>
        <w:sdtPr>
          <w:rPr>
            <w:lang w:val="de-CH"/>
          </w:rPr>
          <w:alias w:val="FINAL_TEST"/>
          <w:tag w:val="FINAL_TEST"/>
          <w:id w:val="163301750"/>
          <w:text w:multiLine="1"/>
        </w:sdtPr>
        <w:sdtContent>
          <w:r>
            <w:t>Wir müssten das Netz mit den Testbildern testen und messen, wie oft es Hemden als Pullover (und umgekehrt) falsch erkennt, also die Trefferquote je Klasse bzw. die Verwechslungen zwischen den Klassen zählen.</w:t>
          </w:r>
        </w:sdtContent>
      </w:sdt>
    </w:p>
    <w:p w14:paraId="5C340F4C" w14:textId="77777777" w:rsidR="0043231C" w:rsidRPr="00C70852" w:rsidRDefault="00000000">
      <w:pPr>
        <w:rPr>
          <w:lang w:val="de-CH"/>
        </w:rPr>
      </w:pPr>
      <w:r>
        <w:rPr>
          <w:lang w:val="de-CH"/>
        </w:rPr>
        <w:br w:type="page"/>
      </w:r>
    </w:p>
    <w:p w14:paraId="543BB1A5" w14:textId="77777777" w:rsidR="0043231C" w:rsidRPr="00C70852" w:rsidRDefault="00000000">
      <w:pPr>
        <w:pStyle w:val="berschrift1"/>
        <w:rPr>
          <w:lang w:val="de-CH"/>
        </w:rPr>
      </w:pPr>
      <w:r>
        <w:rPr>
          <w:lang w:val="de-CH"/>
        </w:rPr>
        <w:lastRenderedPageBreak/>
        <w:t>Speichern und Abgabe</w:t>
      </w:r>
    </w:p>
    <w:p w14:paraId="111AFB62" w14:textId="6C9573B1" w:rsidR="0043231C" w:rsidRPr="00C70852" w:rsidRDefault="00000000" w:rsidP="00C70852">
      <w:pPr>
        <w:pStyle w:val="Listenabsatz"/>
        <w:numPr>
          <w:ilvl w:val="0"/>
          <w:numId w:val="23"/>
        </w:numPr>
        <w:rPr>
          <w:lang w:val="de-CH"/>
        </w:rPr>
      </w:pPr>
      <w:r>
        <w:rPr>
          <w:lang w:val="de-CH"/>
        </w:rPr>
        <w:t>Prüfe die Pflichtantworten zu E1 bis E5 und zur Schlussfrage. E6 darf leer bleiben.</w:t>
      </w:r>
    </w:p>
    <w:p w14:paraId="532A9C6B" w14:textId="6A054D5C" w:rsidR="0043231C" w:rsidRPr="00C70852" w:rsidRDefault="00000000" w:rsidP="00C70852">
      <w:pPr>
        <w:pStyle w:val="Listenabsatz"/>
        <w:numPr>
          <w:ilvl w:val="0"/>
          <w:numId w:val="23"/>
        </w:numPr>
        <w:rPr>
          <w:lang w:val="de-CH"/>
        </w:rPr>
      </w:pPr>
      <w:r>
        <w:rPr>
          <w:lang w:val="de-CH"/>
        </w:rPr>
        <w:t>Speichere dieses Word-Dokument als Colab_11_Nachname.docx. Setze deinen Nachnamen ein.</w:t>
      </w:r>
    </w:p>
    <w:p w14:paraId="24BF8918" w14:textId="68F647C2" w:rsidR="0043231C" w:rsidRPr="00C70852" w:rsidRDefault="00000000" w:rsidP="00C70852">
      <w:pPr>
        <w:pStyle w:val="Listenabsatz"/>
        <w:numPr>
          <w:ilvl w:val="0"/>
          <w:numId w:val="23"/>
        </w:numPr>
        <w:rPr>
          <w:lang w:val="de-CH"/>
        </w:rPr>
      </w:pPr>
      <w:r>
        <w:rPr>
          <w:lang w:val="de-CH"/>
        </w:rPr>
        <w:t>Lade nur dieses ausgefüllte Word-Dokument in Moodle hoch.</w:t>
      </w:r>
    </w:p>
    <w:p w14:paraId="62FB177D" w14:textId="77777777" w:rsidR="0043231C" w:rsidRPr="00C70852" w:rsidRDefault="00000000">
      <w:pPr>
        <w:rPr>
          <w:lang w:val="de-CH"/>
        </w:rPr>
      </w:pPr>
      <w:r>
        <w:rPr>
          <w:lang w:val="de-CH"/>
        </w:rPr>
        <w:t>Beginne spätestens nach 40 Minuten mit Speichern und Abgabe. Nutze den Puffer bei Verzögerungen. E6 bearbeitest du nur, wenn alle Pflichtantworten fertig sind und die Abgabezeit gesichert ist.</w:t>
      </w:r>
    </w:p>
    <w:p w14:paraId="55C0F1F9" w14:textId="77777777" w:rsidR="0043231C" w:rsidRPr="00C70852" w:rsidRDefault="00000000">
      <w:pPr>
        <w:pStyle w:val="berschrift1"/>
        <w:rPr>
          <w:lang w:val="de-CH"/>
        </w:rPr>
      </w:pPr>
      <w:r>
        <w:rPr>
          <w:lang w:val="de-CH"/>
        </w:rPr>
        <w:t>Freiwillige Vertiefung E6 Zwei Bilder vergleichen</w:t>
      </w:r>
    </w:p>
    <w:p w14:paraId="660FB5F2" w14:textId="77777777" w:rsidR="0043231C" w:rsidRPr="00C70852" w:rsidRDefault="00000000">
      <w:pPr>
        <w:rPr>
          <w:lang w:val="de-CH"/>
        </w:rPr>
      </w:pPr>
      <w:r>
        <w:rPr>
          <w:lang w:val="de-CH"/>
        </w:rPr>
        <w:t>E6 gehört nicht zum Pflichtumfang. Fehlende Antworten werden nicht als Fehler gewertet.</w:t>
      </w:r>
    </w:p>
    <w:p w14:paraId="03C3F29D" w14:textId="0A0E9539" w:rsidR="0043231C" w:rsidRPr="00C70852" w:rsidRDefault="00000000" w:rsidP="00C70852">
      <w:pPr>
        <w:pStyle w:val="Listenabsatz"/>
        <w:numPr>
          <w:ilvl w:val="0"/>
          <w:numId w:val="25"/>
        </w:numPr>
        <w:rPr>
          <w:lang w:val="de-CH"/>
        </w:rPr>
      </w:pPr>
      <w:r>
        <w:rPr>
          <w:lang w:val="de-CH"/>
        </w:rPr>
        <w:t>Suche 7. Experiment E6: Zwei Bilder vergleichen. Führe E6 – Bild auswählen und anzeigen mit image_index = 42 aus.</w:t>
      </w:r>
    </w:p>
    <w:p w14:paraId="0F3F2184" w14:textId="21463A59" w:rsidR="0043231C" w:rsidRPr="00C70852" w:rsidRDefault="00000000" w:rsidP="00C70852">
      <w:pPr>
        <w:pStyle w:val="Listenabsatz"/>
        <w:numPr>
          <w:ilvl w:val="0"/>
          <w:numId w:val="25"/>
        </w:numPr>
        <w:rPr>
          <w:lang w:val="de-CH"/>
        </w:rPr>
      </w:pPr>
      <w:r>
        <w:rPr>
          <w:lang w:val="de-CH"/>
        </w:rPr>
        <w:t>Ändere nur die Zahl 42 bei image_index zu 43. Führe dieselbe Zelle erneut aus.</w:t>
      </w:r>
    </w:p>
    <w:p w14:paraId="03F58C70" w14:textId="5E015A5F" w:rsidR="0043231C" w:rsidRPr="00C70852" w:rsidRDefault="00000000" w:rsidP="00C70852">
      <w:pPr>
        <w:pStyle w:val="Listenabsatz"/>
        <w:numPr>
          <w:ilvl w:val="0"/>
          <w:numId w:val="25"/>
        </w:numPr>
        <w:rPr>
          <w:lang w:val="de-CH"/>
        </w:rPr>
      </w:pPr>
      <w:r>
        <w:rPr>
          <w:lang w:val="de-CH"/>
        </w:rPr>
        <w:t>Lies jeweils die Klassen-ID und den Klassennamen ab.</w:t>
      </w:r>
    </w:p>
    <w:tbl>
      <w:tblPr>
        <w:tblW w:w="0" w:type="auto"/>
        <w:jc w:val="center"/>
        <w:tblLayout w:type="fixed"/>
        <w:tblLook w:val="04A0" w:firstRow="1" w:lastRow="0" w:firstColumn="1" w:lastColumn="0" w:noHBand="0" w:noVBand="1"/>
      </w:tblPr>
      <w:tblGrid>
        <w:gridCol w:w="1587"/>
        <w:gridCol w:w="2835"/>
        <w:gridCol w:w="5216"/>
      </w:tblGrid>
      <w:tr w:rsidR="0043231C" w14:paraId="1DB08207" w14:textId="77777777">
        <w:trPr>
          <w:cantSplit/>
          <w:tblHeader/>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E8E8E8"/>
            <w:tcMar>
              <w:top w:w="95" w:type="dxa"/>
              <w:left w:w="95" w:type="dxa"/>
              <w:bottom w:w="95" w:type="dxa"/>
              <w:right w:w="95" w:type="dxa"/>
            </w:tcMar>
            <w:vAlign w:val="center"/>
          </w:tcPr>
          <w:p w14:paraId="7E196319" w14:textId="77777777" w:rsidR="0043231C" w:rsidRDefault="00000000">
            <w:pPr>
              <w:spacing w:after="0" w:line="252" w:lineRule="auto"/>
            </w:pPr>
            <w:r>
              <w:rPr>
                <w:b/>
                <w:sz w:val="21"/>
              </w:rPr>
              <w:t>Bildindex</w:t>
            </w:r>
          </w:p>
        </w:tc>
        <w:tc>
          <w:tcPr>
            <w:tcW w:w="2835" w:type="dxa"/>
            <w:tcBorders>
              <w:top w:val="single" w:sz="4" w:space="0" w:color="D9D9D9"/>
              <w:left w:val="single" w:sz="4" w:space="0" w:color="D9D9D9"/>
              <w:bottom w:val="single" w:sz="4" w:space="0" w:color="D9D9D9"/>
              <w:right w:val="single" w:sz="4" w:space="0" w:color="D9D9D9"/>
            </w:tcBorders>
            <w:shd w:val="clear" w:color="auto" w:fill="E8E8E8"/>
            <w:tcMar>
              <w:top w:w="95" w:type="dxa"/>
              <w:left w:w="95" w:type="dxa"/>
              <w:bottom w:w="95" w:type="dxa"/>
              <w:right w:w="95" w:type="dxa"/>
            </w:tcMar>
            <w:vAlign w:val="center"/>
          </w:tcPr>
          <w:p w14:paraId="2EFBC20D" w14:textId="77777777" w:rsidR="0043231C" w:rsidRDefault="00000000">
            <w:pPr>
              <w:spacing w:after="0" w:line="252" w:lineRule="auto"/>
            </w:pPr>
            <w:r>
              <w:rPr>
                <w:b/>
                <w:sz w:val="21"/>
              </w:rPr>
              <w:t>Klassen-ID</w:t>
            </w:r>
          </w:p>
        </w:tc>
        <w:tc>
          <w:tcPr>
            <w:tcW w:w="5216" w:type="dxa"/>
            <w:tcBorders>
              <w:top w:val="single" w:sz="4" w:space="0" w:color="D9D9D9"/>
              <w:left w:val="single" w:sz="4" w:space="0" w:color="D9D9D9"/>
              <w:bottom w:val="single" w:sz="4" w:space="0" w:color="D9D9D9"/>
              <w:right w:val="single" w:sz="4" w:space="0" w:color="D9D9D9"/>
            </w:tcBorders>
            <w:shd w:val="clear" w:color="auto" w:fill="E8E8E8"/>
            <w:tcMar>
              <w:top w:w="95" w:type="dxa"/>
              <w:left w:w="95" w:type="dxa"/>
              <w:bottom w:w="95" w:type="dxa"/>
              <w:right w:w="95" w:type="dxa"/>
            </w:tcMar>
            <w:vAlign w:val="center"/>
          </w:tcPr>
          <w:p w14:paraId="0B502BE4" w14:textId="77777777" w:rsidR="0043231C" w:rsidRDefault="00000000">
            <w:pPr>
              <w:spacing w:after="0" w:line="252" w:lineRule="auto"/>
            </w:pPr>
            <w:r>
              <w:rPr>
                <w:b/>
                <w:sz w:val="21"/>
              </w:rPr>
              <w:t>Klassenname</w:t>
            </w:r>
          </w:p>
        </w:tc>
      </w:tr>
      <w:tr w:rsidR="0043231C" w14:paraId="2229FDA0"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77902DD" w14:textId="77777777" w:rsidR="0043231C" w:rsidRDefault="00000000">
            <w:pPr>
              <w:spacing w:after="0" w:line="252" w:lineRule="auto"/>
            </w:pPr>
            <w:r>
              <w:rPr>
                <w:sz w:val="21"/>
              </w:rPr>
              <w:t>42</w:t>
            </w:r>
          </w:p>
        </w:tc>
        <w:tc>
          <w:tcPr>
            <w:tcW w:w="283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86F943B" w14:textId="77777777" w:rsidR="0043231C" w:rsidRDefault="00000000">
            <w:pPr>
              <w:spacing w:after="0" w:line="252" w:lineRule="auto"/>
            </w:pPr>
            <w:sdt>
              <w:sdtPr>
                <w:alias w:val="E6_ID42"/>
                <w:tag w:val="E6_ID42"/>
                <w:id w:val="228197261"/>
                <w:text w:multiLine="1"/>
              </w:sdtPr>
              <w:sdtContent>
                <w:r>
                  <w:t>9</w:t>
                </w:r>
              </w:sdtContent>
            </w:sdt>
          </w:p>
        </w:tc>
        <w:tc>
          <w:tcPr>
            <w:tcW w:w="52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B965AE7" w14:textId="77777777" w:rsidR="0043231C" w:rsidRDefault="00000000">
            <w:pPr>
              <w:spacing w:after="0" w:line="252" w:lineRule="auto"/>
            </w:pPr>
            <w:sdt>
              <w:sdtPr>
                <w:alias w:val="E6_NAME42"/>
                <w:tag w:val="E6_NAME42"/>
                <w:id w:val="179203947"/>
                <w:text w:multiLine="1"/>
              </w:sdtPr>
              <w:sdtContent>
                <w:r>
                  <w:t>Stiefelette (Ankle boot)</w:t>
                </w:r>
              </w:sdtContent>
            </w:sdt>
          </w:p>
        </w:tc>
      </w:tr>
      <w:tr w:rsidR="0043231C" w14:paraId="04BDEFBF"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FF3B552" w14:textId="77777777" w:rsidR="0043231C" w:rsidRDefault="00000000">
            <w:pPr>
              <w:spacing w:after="0" w:line="252" w:lineRule="auto"/>
            </w:pPr>
            <w:r>
              <w:rPr>
                <w:sz w:val="21"/>
              </w:rPr>
              <w:t>43</w:t>
            </w:r>
          </w:p>
        </w:tc>
        <w:tc>
          <w:tcPr>
            <w:tcW w:w="283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37FEE99" w14:textId="77777777" w:rsidR="0043231C" w:rsidRDefault="00000000">
            <w:pPr>
              <w:spacing w:after="0" w:line="252" w:lineRule="auto"/>
            </w:pPr>
            <w:sdt>
              <w:sdtPr>
                <w:alias w:val="E6_ID43"/>
                <w:tag w:val="E6_ID43"/>
                <w:id w:val="70066090"/>
                <w:text w:multiLine="1"/>
              </w:sdtPr>
              <w:sdtContent>
                <w:r>
                  <w:t>5</w:t>
                </w:r>
              </w:sdtContent>
            </w:sdt>
          </w:p>
        </w:tc>
        <w:tc>
          <w:tcPr>
            <w:tcW w:w="52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DF114F5" w14:textId="77777777" w:rsidR="0043231C" w:rsidRDefault="00000000">
            <w:pPr>
              <w:spacing w:after="0" w:line="252" w:lineRule="auto"/>
            </w:pPr>
            <w:sdt>
              <w:sdtPr>
                <w:alias w:val="E6_NAME43"/>
                <w:tag w:val="E6_NAME43"/>
                <w:id w:val="203153388"/>
                <w:text w:multiLine="1"/>
              </w:sdtPr>
              <w:sdtContent>
                <w:r>
                  <w:t>Sandale (Sandal)</w:t>
                </w:r>
              </w:sdtContent>
            </w:sdt>
          </w:p>
        </w:tc>
      </w:tr>
    </w:tbl>
    <w:p w14:paraId="05A325B7" w14:textId="77777777" w:rsidR="0043231C" w:rsidRDefault="0043231C">
      <w:pPr>
        <w:spacing w:after="0" w:line="144" w:lineRule="auto"/>
      </w:pPr>
    </w:p>
    <w:p w14:paraId="5EEAA137" w14:textId="77777777" w:rsidR="0043231C" w:rsidRPr="00C70852" w:rsidRDefault="00000000">
      <w:pPr>
        <w:keepNext/>
        <w:rPr>
          <w:lang w:val="de-CH"/>
        </w:rPr>
      </w:pPr>
      <w:r>
        <w:rPr>
          <w:lang w:val="de-CH"/>
        </w:rPr>
        <w:t>Was fällt dir beim Vergleich der beiden Bilder auf?</w:t>
      </w:r>
    </w:p>
    <w:p w14:paraId="6A379C9C" w14:textId="77777777" w:rsidR="0043231C" w:rsidRPr="00C70852" w:rsidRDefault="00000000">
      <w:pPr>
        <w:spacing w:after="260"/>
        <w:rPr>
          <w:lang w:val="de-CH"/>
        </w:rPr>
      </w:pPr>
      <w:sdt>
        <w:sdtPr>
          <w:rPr>
            <w:lang w:val="de-CH"/>
          </w:rPr>
          <w:alias w:val="E6_COMPARE"/>
          <w:tag w:val="E6_COMPARE"/>
          <w:id w:val="234369402"/>
          <w:text w:multiLine="1"/>
        </w:sdtPr>
        <w:sdtContent>
          <w:r>
            <w:t>Beide Bilder zeigen Schuhe, aber es sind zwei verschiedene Klassen: Die Stiefelette ist hoch und geschlossen, die Sandale ist flach und offen. Nebeneinanderliegende Bildnummern haben also nicht dieselbe Klassen-ID.</w:t>
          </w:r>
        </w:sdtContent>
      </w:sdt>
    </w:p>
    <w:p w14:paraId="72800082" w14:textId="77777777" w:rsidR="0043231C" w:rsidRPr="00C70852" w:rsidRDefault="00000000">
      <w:pPr>
        <w:rPr>
          <w:lang w:val="de-CH"/>
        </w:rPr>
      </w:pPr>
      <w:r>
        <w:rPr>
          <w:lang w:val="de-CH"/>
        </w:rPr>
        <w:t>Eine Bildnummer ist der Platz eines einzelnen Bildes. Sie ist keine Klassen-ID.</w:t>
      </w:r>
    </w:p>
    <w:p w14:paraId="33A07463" w14:textId="77777777" w:rsidR="0043231C" w:rsidRDefault="00000000">
      <w:r>
        <w:rPr>
          <w:lang w:val="de-CH"/>
        </w:rPr>
        <w:t xml:space="preserve">Wenn eine Variable fehlt: Führe die Vorbereitung und E2 erneut aus. </w:t>
      </w:r>
      <w:r>
        <w:t>Verwende bei image_index eine ganze Zahl zwischen 0 und 59 999.</w:t>
      </w:r>
    </w:p>
    <w:sectPr w:rsidR="0043231C" w:rsidSect="00034616">
      <w:headerReference w:type="default" r:id="rId9"/>
      <w:footerReference w:type="default" r:id="rId10"/>
      <w:pgSz w:w="11906" w:h="16838"/>
      <w:pgMar w:top="1020" w:right="1134" w:bottom="964" w:left="1134" w:header="510" w:footer="4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068F36" w14:textId="77777777" w:rsidR="00AC7E53" w:rsidRDefault="00AC7E53">
      <w:pPr>
        <w:spacing w:after="0" w:line="240" w:lineRule="auto"/>
      </w:pPr>
      <w:r>
        <w:separator/>
      </w:r>
    </w:p>
  </w:endnote>
  <w:endnote w:type="continuationSeparator" w:id="0">
    <w:p w14:paraId="4369B4F5" w14:textId="77777777" w:rsidR="00AC7E53" w:rsidRDefault="00AC7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48B11E" w14:textId="77777777" w:rsidR="00BC1969" w:rsidRDefault="00000000">
    <w:pPr>
      <w:pStyle w:val="Fuzeile"/>
      <w:jc w:val="right"/>
    </w:pPr>
    <w:r>
      <w:rPr>
        <w:color w:val="5A646E"/>
        <w:sz w:val="17"/>
      </w:rPr>
      <w:t xml:space="preserve">Neuronale Netze 11   |   </w:t>
    </w:r>
    <w:r>
      <w:fldChar w:fldCharType="begin"/>
    </w:r>
    <w:r>
      <w:instrText>PAGE</w:instrText>
    </w:r>
    <w:r>
      <w:fldChar w:fldCharType="separate"/>
    </w:r>
    <w:r w:rsidR="003968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A75165" w14:textId="77777777" w:rsidR="00AC7E53" w:rsidRDefault="00AC7E53">
      <w:pPr>
        <w:spacing w:after="0" w:line="240" w:lineRule="auto"/>
      </w:pPr>
      <w:r>
        <w:separator/>
      </w:r>
    </w:p>
  </w:footnote>
  <w:footnote w:type="continuationSeparator" w:id="0">
    <w:p w14:paraId="40A1CA4D" w14:textId="77777777" w:rsidR="00AC7E53" w:rsidRDefault="00AC7E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36DCBD" w14:textId="77777777" w:rsidR="00BC1969" w:rsidRDefault="00000000">
    <w:pPr>
      <w:pStyle w:val="Kopfzeile"/>
      <w:jc w:val="right"/>
    </w:pPr>
    <w:r>
      <w:rPr>
        <w:color w:val="5A646E"/>
        <w:sz w:val="17"/>
      </w:rPr>
      <w:t>Geführtes Leitprogramm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6617839"/>
    <w:multiLevelType w:val="hybridMultilevel"/>
    <w:tmpl w:val="A5BA58B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157C5B9A"/>
    <w:multiLevelType w:val="hybridMultilevel"/>
    <w:tmpl w:val="D0746C3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16A30F37"/>
    <w:multiLevelType w:val="hybridMultilevel"/>
    <w:tmpl w:val="BB6815F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25683AEF"/>
    <w:multiLevelType w:val="hybridMultilevel"/>
    <w:tmpl w:val="4F3C292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29247538"/>
    <w:multiLevelType w:val="hybridMultilevel"/>
    <w:tmpl w:val="0506FCF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2CDE7FA9"/>
    <w:multiLevelType w:val="hybridMultilevel"/>
    <w:tmpl w:val="BA7CC202"/>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313B6565"/>
    <w:multiLevelType w:val="hybridMultilevel"/>
    <w:tmpl w:val="0D58480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380A283C"/>
    <w:multiLevelType w:val="hybridMultilevel"/>
    <w:tmpl w:val="4CF018B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3D7C0CD8"/>
    <w:multiLevelType w:val="hybridMultilevel"/>
    <w:tmpl w:val="445A7CD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3DB32F5D"/>
    <w:multiLevelType w:val="hybridMultilevel"/>
    <w:tmpl w:val="4B14D75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4B861A43"/>
    <w:multiLevelType w:val="hybridMultilevel"/>
    <w:tmpl w:val="AAEC974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4ED92C51"/>
    <w:multiLevelType w:val="hybridMultilevel"/>
    <w:tmpl w:val="9A10DD2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53890609"/>
    <w:multiLevelType w:val="hybridMultilevel"/>
    <w:tmpl w:val="670C9D1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5BAB7DAD"/>
    <w:multiLevelType w:val="hybridMultilevel"/>
    <w:tmpl w:val="550649B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5C015D75"/>
    <w:multiLevelType w:val="hybridMultilevel"/>
    <w:tmpl w:val="2A9AB36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74577811"/>
    <w:multiLevelType w:val="hybridMultilevel"/>
    <w:tmpl w:val="D5107A4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462233488">
    <w:abstractNumId w:val="8"/>
  </w:num>
  <w:num w:numId="2" w16cid:durableId="1587035311">
    <w:abstractNumId w:val="6"/>
  </w:num>
  <w:num w:numId="3" w16cid:durableId="1285886557">
    <w:abstractNumId w:val="5"/>
  </w:num>
  <w:num w:numId="4" w16cid:durableId="1990012082">
    <w:abstractNumId w:val="4"/>
  </w:num>
  <w:num w:numId="5" w16cid:durableId="531655449">
    <w:abstractNumId w:val="7"/>
  </w:num>
  <w:num w:numId="6" w16cid:durableId="866678293">
    <w:abstractNumId w:val="3"/>
  </w:num>
  <w:num w:numId="7" w16cid:durableId="611010861">
    <w:abstractNumId w:val="2"/>
  </w:num>
  <w:num w:numId="8" w16cid:durableId="1211575391">
    <w:abstractNumId w:val="1"/>
  </w:num>
  <w:num w:numId="9" w16cid:durableId="828441677">
    <w:abstractNumId w:val="0"/>
  </w:num>
  <w:num w:numId="10" w16cid:durableId="308485846">
    <w:abstractNumId w:val="14"/>
  </w:num>
  <w:num w:numId="11" w16cid:durableId="1089349833">
    <w:abstractNumId w:val="16"/>
  </w:num>
  <w:num w:numId="12" w16cid:durableId="853424784">
    <w:abstractNumId w:val="21"/>
  </w:num>
  <w:num w:numId="13" w16cid:durableId="189884149">
    <w:abstractNumId w:val="18"/>
  </w:num>
  <w:num w:numId="14" w16cid:durableId="1921478935">
    <w:abstractNumId w:val="23"/>
  </w:num>
  <w:num w:numId="15" w16cid:durableId="195120261">
    <w:abstractNumId w:val="15"/>
  </w:num>
  <w:num w:numId="16" w16cid:durableId="700278661">
    <w:abstractNumId w:val="12"/>
  </w:num>
  <w:num w:numId="17" w16cid:durableId="1478231356">
    <w:abstractNumId w:val="19"/>
  </w:num>
  <w:num w:numId="18" w16cid:durableId="2071223899">
    <w:abstractNumId w:val="11"/>
  </w:num>
  <w:num w:numId="19" w16cid:durableId="2010012949">
    <w:abstractNumId w:val="9"/>
  </w:num>
  <w:num w:numId="20" w16cid:durableId="971445013">
    <w:abstractNumId w:val="20"/>
  </w:num>
  <w:num w:numId="21" w16cid:durableId="1002242336">
    <w:abstractNumId w:val="22"/>
  </w:num>
  <w:num w:numId="22" w16cid:durableId="1343775583">
    <w:abstractNumId w:val="24"/>
  </w:num>
  <w:num w:numId="23" w16cid:durableId="6173758">
    <w:abstractNumId w:val="13"/>
  </w:num>
  <w:num w:numId="24" w16cid:durableId="2142722574">
    <w:abstractNumId w:val="10"/>
  </w:num>
  <w:num w:numId="25" w16cid:durableId="1393195582">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852"/>
    <w:rsid w:val="00034616"/>
    <w:rsid w:val="0006063C"/>
    <w:rsid w:val="0015074B"/>
    <w:rsid w:val="001D7510"/>
    <w:rsid w:val="0029639D"/>
    <w:rsid w:val="00326F90"/>
    <w:rsid w:val="00396840"/>
    <w:rsid w:val="003A7D4B"/>
    <w:rsid w:val="0043231C"/>
    <w:rsid w:val="00595B34"/>
    <w:rsid w:val="0061460C"/>
    <w:rsid w:val="006149B0"/>
    <w:rsid w:val="00690BC6"/>
    <w:rsid w:val="006F4A7C"/>
    <w:rsid w:val="009A1C3C"/>
    <w:rsid w:val="009F02C8"/>
    <w:rsid w:val="00AA1D8D"/>
    <w:rsid w:val="00AC7E53"/>
    <w:rsid w:val="00B325FF"/>
    <w:rsid w:val="00B47730"/>
    <w:rsid w:val="00BC1969"/>
    <w:rsid w:val="00C02987"/>
    <w:rsid w:val="00C70852"/>
    <w:rsid w:val="00CB0664"/>
    <w:rsid w:val="00CB2907"/>
    <w:rsid w:val="00DF47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8396B"/>
  <w14:defaultImageDpi w14:val="300"/>
  <w15:docId w15:val="{4DFFA229-70B8-4523-9C83-C6208ED8E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00" w:line="254" w:lineRule="auto"/>
    </w:pPr>
    <w:rPr>
      <w:rFonts w:ascii="Aptos" w:hAnsi="Aptos"/>
      <w:color w:val="000000"/>
    </w:rPr>
  </w:style>
  <w:style w:type="paragraph" w:styleId="berschrift1">
    <w:name w:val="heading 1"/>
    <w:basedOn w:val="Standard"/>
    <w:next w:val="Standard"/>
    <w:link w:val="berschrift1Zchn"/>
    <w:uiPriority w:val="9"/>
    <w:qFormat/>
    <w:rsid w:val="00FC693F"/>
    <w:pPr>
      <w:keepNext/>
      <w:keepLines/>
      <w:spacing w:before="160" w:after="140"/>
      <w:outlineLvl w:val="0"/>
    </w:pPr>
    <w:rPr>
      <w:rFonts w:asciiTheme="majorHAnsi" w:eastAsiaTheme="majorEastAsia" w:hAnsiTheme="majorHAnsi" w:cstheme="majorBidi"/>
      <w:b/>
      <w:bCs/>
      <w:sz w:val="26"/>
      <w:szCs w:val="28"/>
    </w:rPr>
  </w:style>
  <w:style w:type="paragraph" w:styleId="berschrift2">
    <w:name w:val="heading 2"/>
    <w:basedOn w:val="Standard"/>
    <w:next w:val="Standard"/>
    <w:link w:val="berschrift2Zchn"/>
    <w:uiPriority w:val="9"/>
    <w:unhideWhenUsed/>
    <w:qFormat/>
    <w:rsid w:val="00FC693F"/>
    <w:pPr>
      <w:keepNext/>
      <w:keepLines/>
      <w:spacing w:after="140"/>
      <w:outlineLvl w:val="1"/>
    </w:pPr>
    <w:rPr>
      <w:rFonts w:asciiTheme="majorHAnsi" w:eastAsiaTheme="majorEastAsia" w:hAnsiTheme="majorHAnsi" w:cstheme="majorBidi"/>
      <w:b/>
      <w:bCs/>
      <w:sz w:val="23"/>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spacing w:after="140"/>
      <w:contextualSpacing/>
    </w:pPr>
    <w:rPr>
      <w:rFonts w:asciiTheme="majorHAnsi" w:eastAsiaTheme="majorEastAsia" w:hAnsiTheme="majorHAnsi" w:cstheme="majorBidi"/>
      <w:b/>
      <w:spacing w:val="5"/>
      <w:kern w:val="28"/>
      <w:sz w:val="36"/>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unhideWhenUsed/>
    <w:rsid w:val="006149B0"/>
    <w:rPr>
      <w:color w:val="0000FF" w:themeColor="hyperlink"/>
      <w:u w:val="single"/>
    </w:rPr>
  </w:style>
  <w:style w:type="character" w:styleId="NichtaufgelsteErwhnung">
    <w:name w:val="Unresolved Mention"/>
    <w:basedOn w:val="Absatz-Standardschriftart"/>
    <w:uiPriority w:val="99"/>
    <w:semiHidden/>
    <w:unhideWhenUsed/>
    <w:rsid w:val="006149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y1GXoVNEizBxtc3fNA5ozZ28d8UEfXV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890</Words>
  <Characters>5612</Characters>
  <Application>Microsoft Office Word</Application>
  <DocSecurity>0</DocSecurity>
  <Lines>46</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Fashion MNIST Daten entdecken 45 Minuten</vt:lpstr>
      <vt:lpstr/>
    </vt:vector>
  </TitlesOfParts>
  <Manager/>
  <Company/>
  <LinksUpToDate>false</LinksUpToDate>
  <CharactersWithSpaces>6490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Fashion MNIST Daten entdecken 45 Minuten</dc:title>
  <dc:subject>Doppellektion 1 Fashion MNIST Datenanalyse</dc:subject>
  <dc:creator>Markus Ineichen</dc:creator>
  <cp:keywords/>
  <dc:description/>
  <cp:lastModifiedBy>BBZW; Hoti Lion</cp:lastModifiedBy>
  <cp:revision>2</cp:revision>
  <dcterms:created xsi:type="dcterms:W3CDTF">2026-10-16T06:13:00Z</dcterms:created>
  <dcterms:modified xsi:type="dcterms:W3CDTF">2026-10-16T06:13:00Z</dcterms:modified>
  <cp:category/>
</cp:coreProperties>
</file>