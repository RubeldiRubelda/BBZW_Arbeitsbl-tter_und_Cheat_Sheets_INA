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22CF9" w14:textId="77777777" w:rsidR="004917A8" w:rsidRPr="00A259B3" w:rsidRDefault="00000000">
      <w:pPr>
        <w:pStyle w:val="Titel"/>
        <w:rPr>
          <w:lang w:val="de-CH"/>
        </w:rPr>
      </w:pPr>
      <w:r w:rsidRPr="00A259B3">
        <w:rPr>
          <w:lang w:val="de-CH"/>
        </w:rPr>
        <w:t>Geführtes Leitprogramm Kompressionsverfahren</w:t>
      </w:r>
    </w:p>
    <w:p w14:paraId="53A4294B" w14:textId="77777777" w:rsidR="004917A8" w:rsidRPr="00A259B3" w:rsidRDefault="00000000">
      <w:pPr>
        <w:rPr>
          <w:lang w:val="de-CH"/>
        </w:rPr>
      </w:pPr>
      <w:r w:rsidRPr="00A259B3">
        <w:rPr>
          <w:b/>
          <w:lang w:val="de-CH"/>
        </w:rPr>
        <w:t>Modul M114   Doppellektion 8   Arbeitszeit 70 Minuten</w:t>
      </w:r>
    </w:p>
    <w:p w14:paraId="5BD0FE1B" w14:textId="77777777" w:rsidR="004917A8" w:rsidRPr="00A259B3" w:rsidRDefault="00000000">
      <w:pPr>
        <w:rPr>
          <w:lang w:val="de-CH"/>
        </w:rPr>
      </w:pPr>
      <w:r w:rsidRPr="00A259B3">
        <w:rPr>
          <w:lang w:val="de-CH"/>
        </w:rPr>
        <w:t>Du hast vorher etwa 20 Minuten Einführung an der Wandtafel. Jetzt untersuchst du selbst, wie RLE, Huffman und LZW Daten kürzer darstellen. Du arbeitest mit Notepad und auf Papier. Du brauchst keine zusätzliche Software.</w:t>
      </w:r>
    </w:p>
    <w:p w14:paraId="5ADDE332" w14:textId="77777777" w:rsidR="004917A8" w:rsidRPr="00092C9D" w:rsidRDefault="00000000">
      <w:pPr>
        <w:pStyle w:val="berschrift2"/>
        <w:rPr>
          <w:lang w:val="de-CH"/>
        </w:rPr>
      </w:pPr>
      <w:r w:rsidRPr="00092C9D">
        <w:rPr>
          <w:lang w:val="de-CH"/>
        </w:rPr>
        <w:t>Das lernst du</w:t>
      </w:r>
    </w:p>
    <w:p w14:paraId="0D61CD82" w14:textId="40DB85FD" w:rsidR="004917A8" w:rsidRPr="00A259B3" w:rsidRDefault="00000000">
      <w:pPr>
        <w:rPr>
          <w:lang w:val="de-CH"/>
        </w:rPr>
      </w:pPr>
      <w:r w:rsidRPr="00A259B3">
        <w:rPr>
          <w:lang w:val="de-CH"/>
        </w:rPr>
        <w:t xml:space="preserve">Du codierst und decodierst kurze Folgen mit RLE. Du erkennst, wann </w:t>
      </w:r>
      <w:r w:rsidR="004D4FEA" w:rsidRPr="00A259B3">
        <w:rPr>
          <w:lang w:val="de-CH"/>
        </w:rPr>
        <w:t>RLE-Daten</w:t>
      </w:r>
      <w:r w:rsidRPr="00A259B3">
        <w:rPr>
          <w:lang w:val="de-CH"/>
        </w:rPr>
        <w:t xml:space="preserve"> vergrössert. Du baust einen kleinen Huffman-Baum und liest Codes ab. Du ergänzt ein LZW-Wörterbuch und wählst für einfache Daten eine passende Grundidee.</w:t>
      </w:r>
    </w:p>
    <w:p w14:paraId="7C15AD9E" w14:textId="77777777" w:rsidR="004917A8" w:rsidRPr="00A259B3" w:rsidRDefault="00000000">
      <w:pPr>
        <w:pStyle w:val="berschrift2"/>
        <w:rPr>
          <w:lang w:val="de-CH"/>
        </w:rPr>
      </w:pPr>
      <w:r w:rsidRPr="00A259B3">
        <w:rPr>
          <w:lang w:val="de-CH"/>
        </w:rPr>
        <w:t>So arbeitest du</w:t>
      </w:r>
    </w:p>
    <w:p w14:paraId="66B28BD8" w14:textId="11912DF9" w:rsidR="004917A8" w:rsidRPr="004D4FEA" w:rsidRDefault="00000000" w:rsidP="004D4FEA">
      <w:pPr>
        <w:pStyle w:val="Listenabsatz"/>
        <w:numPr>
          <w:ilvl w:val="0"/>
          <w:numId w:val="11"/>
        </w:numPr>
        <w:rPr>
          <w:lang w:val="de-CH"/>
        </w:rPr>
      </w:pPr>
      <w:r w:rsidRPr="004D4FEA">
        <w:rPr>
          <w:lang w:val="de-CH"/>
        </w:rPr>
        <w:t>Lies immer zuerst einen ganzen Schritt. Führe ihn dann aus.</w:t>
      </w:r>
    </w:p>
    <w:p w14:paraId="6AABCAA3" w14:textId="420DB6BE" w:rsidR="004917A8" w:rsidRPr="004D4FEA" w:rsidRDefault="00000000" w:rsidP="004D4FEA">
      <w:pPr>
        <w:pStyle w:val="Listenabsatz"/>
        <w:numPr>
          <w:ilvl w:val="0"/>
          <w:numId w:val="11"/>
        </w:numPr>
        <w:rPr>
          <w:lang w:val="de-CH"/>
        </w:rPr>
      </w:pPr>
      <w:r w:rsidRPr="004D4FEA">
        <w:rPr>
          <w:lang w:val="de-CH"/>
        </w:rPr>
        <w:t xml:space="preserve">Schreibe deine Antworten in dieses </w:t>
      </w:r>
      <w:r w:rsidR="004D4FEA">
        <w:rPr>
          <w:lang w:val="de-CH"/>
        </w:rPr>
        <w:t>Dokument</w:t>
      </w:r>
      <w:r w:rsidRPr="004D4FEA">
        <w:rPr>
          <w:lang w:val="de-CH"/>
        </w:rPr>
        <w:t>. Den Baum zeichnest du auf die freie Fläche.</w:t>
      </w:r>
    </w:p>
    <w:p w14:paraId="5B89C201" w14:textId="7F2BB6D3" w:rsidR="004917A8" w:rsidRPr="004D4FEA" w:rsidRDefault="00000000" w:rsidP="004D4FEA">
      <w:pPr>
        <w:pStyle w:val="Listenabsatz"/>
        <w:numPr>
          <w:ilvl w:val="0"/>
          <w:numId w:val="11"/>
        </w:numPr>
        <w:rPr>
          <w:lang w:val="de-CH"/>
        </w:rPr>
      </w:pPr>
      <w:r w:rsidRPr="004D4FEA">
        <w:rPr>
          <w:lang w:val="de-CH"/>
        </w:rPr>
        <w:t>Bearbeite die Stationen der Reihe nach. Nutze die Hilfe, wenn du feststeckst.</w:t>
      </w:r>
    </w:p>
    <w:p w14:paraId="4EE484B1" w14:textId="24E30E07" w:rsidR="004917A8" w:rsidRPr="004D4FEA" w:rsidRDefault="00000000" w:rsidP="004D4FEA">
      <w:pPr>
        <w:pStyle w:val="Listenabsatz"/>
        <w:numPr>
          <w:ilvl w:val="0"/>
          <w:numId w:val="11"/>
        </w:numPr>
        <w:rPr>
          <w:lang w:val="de-CH"/>
        </w:rPr>
      </w:pPr>
      <w:r w:rsidRPr="004D4FEA">
        <w:rPr>
          <w:lang w:val="de-CH"/>
        </w:rPr>
        <w:t>Vergleiche erst am Stopp mit dem Lösungsdokument. Zusatzaufgaben sind freiwillig.</w:t>
      </w:r>
    </w:p>
    <w:p w14:paraId="2FC35C75" w14:textId="77777777" w:rsidR="004917A8" w:rsidRDefault="00000000">
      <w:pPr>
        <w:pStyle w:val="berschrift2"/>
      </w:pPr>
      <w:r>
        <w:t>Dein Zeitplan</w:t>
      </w:r>
    </w:p>
    <w:tbl>
      <w:tblPr>
        <w:tblW w:w="0" w:type="auto"/>
        <w:tblLayout w:type="fixed"/>
        <w:tblLook w:val="04A0" w:firstRow="1" w:lastRow="0" w:firstColumn="1" w:lastColumn="0" w:noHBand="0" w:noVBand="1"/>
      </w:tblPr>
      <w:tblGrid>
        <w:gridCol w:w="1814"/>
        <w:gridCol w:w="6350"/>
        <w:gridCol w:w="1701"/>
      </w:tblGrid>
      <w:tr w:rsidR="004917A8" w14:paraId="0BE3DE0D"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74BECC64" w14:textId="77777777" w:rsidR="004917A8" w:rsidRDefault="00000000">
            <w:pPr>
              <w:spacing w:after="40"/>
            </w:pPr>
            <w:r>
              <w:rPr>
                <w:b/>
                <w:color w:val="FFFFFF"/>
                <w:sz w:val="20"/>
              </w:rPr>
              <w:t>Teil</w:t>
            </w:r>
          </w:p>
        </w:tc>
        <w:tc>
          <w:tcPr>
            <w:tcW w:w="6350"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6B41B01" w14:textId="77777777" w:rsidR="004917A8" w:rsidRDefault="00000000">
            <w:pPr>
              <w:spacing w:after="40"/>
            </w:pPr>
            <w:r>
              <w:rPr>
                <w:b/>
                <w:color w:val="FFFFFF"/>
                <w:sz w:val="20"/>
              </w:rPr>
              <w:t>Arbeit</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67CC6CF" w14:textId="77777777" w:rsidR="004917A8" w:rsidRDefault="00000000">
            <w:pPr>
              <w:spacing w:after="40"/>
            </w:pPr>
            <w:r>
              <w:rPr>
                <w:b/>
                <w:color w:val="FFFFFF"/>
                <w:sz w:val="20"/>
              </w:rPr>
              <w:t>Zeit</w:t>
            </w:r>
          </w:p>
        </w:tc>
      </w:tr>
      <w:tr w:rsidR="004917A8" w14:paraId="73ACB29F"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FCA4CF3" w14:textId="77777777" w:rsidR="004917A8" w:rsidRDefault="00000000">
            <w:pPr>
              <w:spacing w:after="40"/>
            </w:pPr>
            <w:r>
              <w:rPr>
                <w:sz w:val="20"/>
              </w:rPr>
              <w:t>Vorbereitung</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EF6D0E8" w14:textId="77777777" w:rsidR="004917A8" w:rsidRDefault="00000000">
            <w:pPr>
              <w:spacing w:after="40"/>
            </w:pPr>
            <w:r>
              <w:rPr>
                <w:sz w:val="20"/>
              </w:rPr>
              <w:t>Ordner und Notepad öffnen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DB92AD2" w14:textId="77777777" w:rsidR="004917A8" w:rsidRDefault="00000000">
            <w:pPr>
              <w:spacing w:after="40"/>
            </w:pPr>
            <w:r>
              <w:rPr>
                <w:sz w:val="20"/>
              </w:rPr>
              <w:t>4 Min.</w:t>
            </w:r>
          </w:p>
        </w:tc>
      </w:tr>
      <w:tr w:rsidR="004917A8" w14:paraId="2B07F61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4D732D" w14:textId="77777777" w:rsidR="004917A8" w:rsidRDefault="00000000">
            <w:pPr>
              <w:spacing w:after="40"/>
            </w:pPr>
            <w:r>
              <w:rPr>
                <w:sz w:val="20"/>
              </w:rPr>
              <w:t>Experiment 1</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48511B" w14:textId="77777777" w:rsidR="004917A8" w:rsidRDefault="00000000">
            <w:pPr>
              <w:spacing w:after="40"/>
            </w:pPr>
            <w:r>
              <w:rPr>
                <w:sz w:val="20"/>
              </w:rPr>
              <w:t>RLE codieren und zurücklesen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5C1E6D" w14:textId="77777777" w:rsidR="004917A8" w:rsidRDefault="00000000">
            <w:pPr>
              <w:spacing w:after="40"/>
            </w:pPr>
            <w:r>
              <w:rPr>
                <w:sz w:val="20"/>
              </w:rPr>
              <w:t>12 Min.</w:t>
            </w:r>
          </w:p>
        </w:tc>
      </w:tr>
      <w:tr w:rsidR="004917A8" w14:paraId="15F116C5"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B79B16A" w14:textId="77777777" w:rsidR="004917A8" w:rsidRDefault="00000000">
            <w:pPr>
              <w:spacing w:after="40"/>
            </w:pPr>
            <w:r>
              <w:rPr>
                <w:sz w:val="20"/>
              </w:rPr>
              <w:t>Experiment 2</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6982B84" w14:textId="77777777" w:rsidR="004917A8" w:rsidRDefault="00000000">
            <w:pPr>
              <w:spacing w:after="40"/>
            </w:pPr>
            <w:r>
              <w:rPr>
                <w:sz w:val="20"/>
              </w:rPr>
              <w:t>Expansion erkennen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6CA321C" w14:textId="77777777" w:rsidR="004917A8" w:rsidRDefault="00000000">
            <w:pPr>
              <w:spacing w:after="40"/>
            </w:pPr>
            <w:r>
              <w:rPr>
                <w:sz w:val="20"/>
              </w:rPr>
              <w:t>5 Min.</w:t>
            </w:r>
          </w:p>
        </w:tc>
      </w:tr>
      <w:tr w:rsidR="004917A8" w14:paraId="54DDCB46"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0338B0" w14:textId="77777777" w:rsidR="004917A8" w:rsidRDefault="00000000">
            <w:pPr>
              <w:spacing w:after="40"/>
            </w:pPr>
            <w:r>
              <w:rPr>
                <w:sz w:val="20"/>
              </w:rPr>
              <w:t>Experiment 3</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A2AFD2" w14:textId="77777777" w:rsidR="004917A8" w:rsidRDefault="00000000">
            <w:pPr>
              <w:spacing w:after="40"/>
            </w:pPr>
            <w:r>
              <w:rPr>
                <w:sz w:val="20"/>
              </w:rPr>
              <w:t>Huffman-Codes verwenden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3FFD1A" w14:textId="77777777" w:rsidR="004917A8" w:rsidRDefault="00000000">
            <w:pPr>
              <w:spacing w:after="40"/>
            </w:pPr>
            <w:r>
              <w:rPr>
                <w:sz w:val="20"/>
              </w:rPr>
              <w:t>8 Min.</w:t>
            </w:r>
          </w:p>
        </w:tc>
      </w:tr>
      <w:tr w:rsidR="004917A8" w14:paraId="3BA19306"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BCC2DF2" w14:textId="77777777" w:rsidR="004917A8" w:rsidRDefault="00000000">
            <w:pPr>
              <w:spacing w:after="40"/>
            </w:pPr>
            <w:r>
              <w:rPr>
                <w:sz w:val="20"/>
              </w:rPr>
              <w:t>Experiment 4</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30B7DDF" w14:textId="77777777" w:rsidR="004917A8" w:rsidRDefault="00000000">
            <w:pPr>
              <w:spacing w:after="40"/>
            </w:pPr>
            <w:r>
              <w:rPr>
                <w:sz w:val="20"/>
              </w:rPr>
              <w:t>Huffman-Baum und Bitzahlen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AE8AF80" w14:textId="77777777" w:rsidR="004917A8" w:rsidRDefault="00000000">
            <w:pPr>
              <w:spacing w:after="40"/>
            </w:pPr>
            <w:r>
              <w:rPr>
                <w:sz w:val="20"/>
              </w:rPr>
              <w:t>18 Min.</w:t>
            </w:r>
          </w:p>
        </w:tc>
      </w:tr>
      <w:tr w:rsidR="004917A8" w14:paraId="3366BFC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9218A2" w14:textId="77777777" w:rsidR="004917A8" w:rsidRDefault="00000000">
            <w:pPr>
              <w:spacing w:after="40"/>
            </w:pPr>
            <w:r>
              <w:rPr>
                <w:sz w:val="20"/>
              </w:rPr>
              <w:t>Experiment 5</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C7D552" w14:textId="77777777" w:rsidR="004917A8" w:rsidRDefault="00000000">
            <w:pPr>
              <w:spacing w:after="40"/>
            </w:pPr>
            <w:r>
              <w:rPr>
                <w:sz w:val="20"/>
              </w:rPr>
              <w:t>LZW-Wörterbuch ergänzen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4F75CA" w14:textId="77777777" w:rsidR="004917A8" w:rsidRDefault="00000000">
            <w:pPr>
              <w:spacing w:after="40"/>
            </w:pPr>
            <w:r>
              <w:rPr>
                <w:sz w:val="20"/>
              </w:rPr>
              <w:t>10 Min.</w:t>
            </w:r>
          </w:p>
        </w:tc>
      </w:tr>
      <w:tr w:rsidR="004917A8" w14:paraId="43B63AA8"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7D7A5F0" w14:textId="77777777" w:rsidR="004917A8" w:rsidRDefault="00000000">
            <w:pPr>
              <w:spacing w:after="40"/>
            </w:pPr>
            <w:r>
              <w:rPr>
                <w:sz w:val="20"/>
              </w:rPr>
              <w:t>Abschluss</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7059298" w14:textId="77777777" w:rsidR="004917A8" w:rsidRPr="00A259B3" w:rsidRDefault="00000000">
            <w:pPr>
              <w:spacing w:after="40"/>
              <w:rPr>
                <w:lang w:val="de-CH"/>
              </w:rPr>
            </w:pPr>
            <w:r w:rsidRPr="00A259B3">
              <w:rPr>
                <w:sz w:val="20"/>
                <w:lang w:val="de-CH"/>
              </w:rPr>
              <w:t>Verfahren wählen und Wissen prüfen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BD5CA14" w14:textId="77777777" w:rsidR="004917A8" w:rsidRDefault="00000000">
            <w:pPr>
              <w:spacing w:after="40"/>
            </w:pPr>
            <w:r>
              <w:rPr>
                <w:sz w:val="20"/>
              </w:rPr>
              <w:t>8 Min.</w:t>
            </w:r>
          </w:p>
        </w:tc>
      </w:tr>
      <w:tr w:rsidR="004917A8" w14:paraId="0AFD608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F50D42" w14:textId="77777777" w:rsidR="004917A8" w:rsidRDefault="00000000">
            <w:pPr>
              <w:spacing w:after="40"/>
            </w:pPr>
            <w:r>
              <w:rPr>
                <w:sz w:val="20"/>
              </w:rPr>
              <w:t>Reserve</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0A68BB" w14:textId="77777777" w:rsidR="004917A8" w:rsidRDefault="00000000">
            <w:pPr>
              <w:spacing w:after="40"/>
            </w:pPr>
            <w:r>
              <w:rPr>
                <w:sz w:val="20"/>
              </w:rPr>
              <w:t>Hilfe und Korrekturen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6099E9" w14:textId="77777777" w:rsidR="004917A8" w:rsidRDefault="00000000">
            <w:pPr>
              <w:spacing w:after="40"/>
            </w:pPr>
            <w:r>
              <w:rPr>
                <w:sz w:val="20"/>
              </w:rPr>
              <w:t>5 Min.</w:t>
            </w:r>
          </w:p>
        </w:tc>
      </w:tr>
    </w:tbl>
    <w:p w14:paraId="356CEFA3" w14:textId="77777777" w:rsidR="004917A8" w:rsidRDefault="004917A8">
      <w:pPr>
        <w:spacing w:after="0"/>
      </w:pPr>
    </w:p>
    <w:p w14:paraId="2F321CD4" w14:textId="77777777" w:rsidR="004917A8" w:rsidRDefault="00000000">
      <w:r>
        <w:br w:type="page"/>
      </w:r>
    </w:p>
    <w:p w14:paraId="3088B7F9" w14:textId="77777777" w:rsidR="004917A8" w:rsidRDefault="00000000">
      <w:pPr>
        <w:pStyle w:val="berschrift1"/>
      </w:pPr>
      <w:r>
        <w:lastRenderedPageBreak/>
        <w:t>Vorbereitung</w:t>
      </w:r>
    </w:p>
    <w:p w14:paraId="0806A5D3" w14:textId="0DBEE0E6" w:rsidR="004917A8" w:rsidRPr="00A259B3" w:rsidRDefault="00000000">
      <w:pPr>
        <w:rPr>
          <w:lang w:val="de-CH"/>
        </w:rPr>
      </w:pPr>
      <w:r w:rsidRPr="00A259B3">
        <w:rPr>
          <w:lang w:val="de-CH"/>
        </w:rPr>
        <w:t>Ziel</w:t>
      </w:r>
      <w:r w:rsidR="004D4FEA">
        <w:rPr>
          <w:lang w:val="de-CH"/>
        </w:rPr>
        <w:t>:</w:t>
      </w:r>
      <w:r w:rsidRPr="00A259B3">
        <w:rPr>
          <w:lang w:val="de-CH"/>
        </w:rPr>
        <w:t xml:space="preserve">  Du legst einen Arbeitsordner an und startest den Editor.</w:t>
      </w:r>
      <w:r w:rsidRPr="00A259B3">
        <w:rPr>
          <w:lang w:val="de-CH"/>
        </w:rPr>
        <w:br/>
        <w:t>Richtzeit</w:t>
      </w:r>
      <w:r w:rsidR="004D4FEA">
        <w:rPr>
          <w:lang w:val="de-CH"/>
        </w:rPr>
        <w:t>:</w:t>
      </w:r>
      <w:r w:rsidRPr="00A259B3">
        <w:rPr>
          <w:lang w:val="de-CH"/>
        </w:rPr>
        <w:t xml:space="preserve">  4 Minuten</w:t>
      </w:r>
    </w:p>
    <w:p w14:paraId="02144561" w14:textId="77777777" w:rsidR="004917A8" w:rsidRPr="00A259B3" w:rsidRDefault="00000000">
      <w:pPr>
        <w:pStyle w:val="berschrift2"/>
        <w:rPr>
          <w:lang w:val="de-CH"/>
        </w:rPr>
      </w:pPr>
      <w:r w:rsidRPr="00A259B3">
        <w:rPr>
          <w:lang w:val="de-CH"/>
        </w:rPr>
        <w:t>Material</w:t>
      </w:r>
    </w:p>
    <w:p w14:paraId="5EB656C7" w14:textId="12071226" w:rsidR="004917A8" w:rsidRPr="00A259B3" w:rsidRDefault="00000000">
      <w:pPr>
        <w:rPr>
          <w:lang w:val="de-CH"/>
        </w:rPr>
      </w:pPr>
      <w:r w:rsidRPr="00A259B3">
        <w:rPr>
          <w:lang w:val="de-CH"/>
        </w:rPr>
        <w:t xml:space="preserve">Du brauchst einen Windows-Computer, dieses </w:t>
      </w:r>
      <w:r w:rsidR="004D4FEA">
        <w:rPr>
          <w:lang w:val="de-CH"/>
        </w:rPr>
        <w:t>Dokument</w:t>
      </w:r>
      <w:r w:rsidRPr="00A259B3">
        <w:rPr>
          <w:lang w:val="de-CH"/>
        </w:rPr>
        <w:t>, das Lösungsdokument, Papier</w:t>
      </w:r>
      <w:r w:rsidR="004D4FEA">
        <w:rPr>
          <w:lang w:val="de-CH"/>
        </w:rPr>
        <w:t xml:space="preserve"> / OneNote</w:t>
      </w:r>
      <w:r w:rsidRPr="00A259B3">
        <w:rPr>
          <w:lang w:val="de-CH"/>
        </w:rPr>
        <w:t xml:space="preserve"> und zwei verschiedenfarbige Stifte. Alle Beispieldaten stehen im </w:t>
      </w:r>
      <w:r w:rsidR="004D4FEA">
        <w:rPr>
          <w:lang w:val="de-CH"/>
        </w:rPr>
        <w:t>Dokument</w:t>
      </w:r>
      <w:r w:rsidRPr="00A259B3">
        <w:rPr>
          <w:lang w:val="de-CH"/>
        </w:rPr>
        <w:t>. Die Dateien aus DL05 brauchst du hier nicht.</w:t>
      </w:r>
    </w:p>
    <w:p w14:paraId="142C0782" w14:textId="77777777" w:rsidR="004917A8" w:rsidRPr="00A259B3" w:rsidRDefault="00000000">
      <w:pPr>
        <w:pStyle w:val="berschrift2"/>
        <w:rPr>
          <w:lang w:val="de-CH"/>
        </w:rPr>
      </w:pPr>
      <w:r w:rsidRPr="00A259B3">
        <w:rPr>
          <w:lang w:val="de-CH"/>
        </w:rPr>
        <w:t>Ordner und Editor öffnen</w:t>
      </w:r>
    </w:p>
    <w:p w14:paraId="7828D054" w14:textId="1365306A" w:rsidR="004917A8" w:rsidRPr="004D4FEA" w:rsidRDefault="00000000" w:rsidP="004D4FEA">
      <w:pPr>
        <w:pStyle w:val="Listenabsatz"/>
        <w:numPr>
          <w:ilvl w:val="0"/>
          <w:numId w:val="13"/>
        </w:numPr>
        <w:rPr>
          <w:lang w:val="de-CH"/>
        </w:rPr>
      </w:pPr>
      <w:r w:rsidRPr="004D4FEA">
        <w:rPr>
          <w:lang w:val="de-CH"/>
        </w:rPr>
        <w:t>Drücke Windows + E. Der Datei-Explorer öffnet sich.</w:t>
      </w:r>
    </w:p>
    <w:p w14:paraId="50CD1901" w14:textId="7247A901" w:rsidR="004917A8" w:rsidRPr="004D4FEA" w:rsidRDefault="00000000" w:rsidP="004D4FEA">
      <w:pPr>
        <w:pStyle w:val="Listenabsatz"/>
        <w:numPr>
          <w:ilvl w:val="0"/>
          <w:numId w:val="13"/>
        </w:numPr>
        <w:rPr>
          <w:lang w:val="de-CH"/>
        </w:rPr>
      </w:pPr>
      <w:r w:rsidRPr="004D4FEA">
        <w:rPr>
          <w:lang w:val="de-CH"/>
        </w:rPr>
        <w:t>Öffne Dokumente. Klicke mit der rechten Maustaste in eine freie Stelle. Wähle Neu und danach Ordner.</w:t>
      </w:r>
    </w:p>
    <w:p w14:paraId="67452A2E" w14:textId="5217419D" w:rsidR="004917A8" w:rsidRPr="004D4FEA" w:rsidRDefault="00000000" w:rsidP="004D4FEA">
      <w:pPr>
        <w:pStyle w:val="Listenabsatz"/>
        <w:numPr>
          <w:ilvl w:val="0"/>
          <w:numId w:val="13"/>
        </w:numPr>
        <w:rPr>
          <w:lang w:val="de-CH"/>
        </w:rPr>
      </w:pPr>
      <w:r w:rsidRPr="004D4FEA">
        <w:rPr>
          <w:lang w:val="de-CH"/>
        </w:rPr>
        <w:t>Nenne den Ordner M114_Kompression_Nachname. Ersetze Nachname durch deinen Nachnamen.</w:t>
      </w:r>
    </w:p>
    <w:p w14:paraId="63701959" w14:textId="5A822742" w:rsidR="004917A8" w:rsidRPr="004D4FEA" w:rsidRDefault="00000000" w:rsidP="004D4FEA">
      <w:pPr>
        <w:pStyle w:val="Listenabsatz"/>
        <w:numPr>
          <w:ilvl w:val="0"/>
          <w:numId w:val="13"/>
        </w:numPr>
        <w:rPr>
          <w:lang w:val="de-CH"/>
        </w:rPr>
      </w:pPr>
      <w:r w:rsidRPr="004D4FEA">
        <w:rPr>
          <w:lang w:val="de-CH"/>
        </w:rPr>
        <w:t>Öffne das Startmenü. Tippe Editor oder Notepad. Öffne den Windows-Texteditor.</w:t>
      </w:r>
    </w:p>
    <w:p w14:paraId="5E896816" w14:textId="524E7EEC" w:rsidR="004917A8" w:rsidRPr="004D4FEA" w:rsidRDefault="00000000" w:rsidP="004D4FEA">
      <w:pPr>
        <w:pStyle w:val="Listenabsatz"/>
        <w:numPr>
          <w:ilvl w:val="0"/>
          <w:numId w:val="13"/>
        </w:numPr>
        <w:rPr>
          <w:lang w:val="de-CH"/>
        </w:rPr>
      </w:pPr>
      <w:r w:rsidRPr="004D4FEA">
        <w:rPr>
          <w:lang w:val="de-CH"/>
        </w:rPr>
        <w:t>Wähle eine neue leere Datei. Lasse Notepad geöffnet.</w:t>
      </w:r>
    </w:p>
    <w:p w14:paraId="586AFE64" w14:textId="77777777" w:rsidR="004917A8" w:rsidRPr="00A259B3" w:rsidRDefault="00000000">
      <w:pPr>
        <w:pStyle w:val="berschrift2"/>
        <w:rPr>
          <w:lang w:val="de-CH"/>
        </w:rPr>
      </w:pPr>
      <w:r w:rsidRPr="00A259B3">
        <w:rPr>
          <w:lang w:val="de-CH"/>
        </w:rPr>
        <w:t>Wichtige Regeln</w:t>
      </w:r>
    </w:p>
    <w:p w14:paraId="1BAE1979" w14:textId="77777777" w:rsidR="004917A8" w:rsidRPr="00A259B3" w:rsidRDefault="00000000">
      <w:pPr>
        <w:rPr>
          <w:lang w:val="de-CH"/>
        </w:rPr>
      </w:pPr>
      <w:r w:rsidRPr="00A259B3">
        <w:rPr>
          <w:lang w:val="de-CH"/>
        </w:rPr>
        <w:t>Verwende in den Beispielen Grossbuchstaben. Tippe nur die verlangte Zeichenfolge, ohne Leerzeichen und ohne Enter am Schluss. Die sichtbaren Zeichen werden von Hand gezählt. Das reicht für unsere vereinfachten Untersuchungen.</w:t>
      </w:r>
    </w:p>
    <w:p w14:paraId="0113F3F4" w14:textId="77777777" w:rsidR="004917A8" w:rsidRPr="00A259B3" w:rsidRDefault="00000000">
      <w:pPr>
        <w:rPr>
          <w:lang w:val="de-CH"/>
        </w:rPr>
      </w:pPr>
      <w:r w:rsidRPr="00A259B3">
        <w:rPr>
          <w:lang w:val="de-CH"/>
        </w:rPr>
        <w:t>Ein Code braucht eine vereinbarte Regel. Hier bedeutet 4B genau vier B. Es bedeutet nicht ein B plus vier zusätzliche B. Die Zahlenfolge vom Einstieg ist für diese Experimente nicht nötig.</w:t>
      </w:r>
    </w:p>
    <w:p w14:paraId="75828592" w14:textId="77777777" w:rsidR="004917A8" w:rsidRPr="00A259B3" w:rsidRDefault="00000000">
      <w:pPr>
        <w:pStyle w:val="berschrift2"/>
        <w:rPr>
          <w:lang w:val="de-CH"/>
        </w:rPr>
      </w:pPr>
      <w:r w:rsidRPr="00A259B3">
        <w:rPr>
          <w:lang w:val="de-CH"/>
        </w:rPr>
        <w:t>Stopp 0</w:t>
      </w:r>
    </w:p>
    <w:p w14:paraId="2B4B1925" w14:textId="77777777" w:rsidR="004917A8" w:rsidRPr="00A259B3" w:rsidRDefault="00000000">
      <w:pPr>
        <w:rPr>
          <w:lang w:val="de-CH"/>
        </w:rPr>
      </w:pPr>
      <w:r w:rsidRPr="00A259B3">
        <w:rPr>
          <w:lang w:val="de-CH"/>
        </w:rPr>
        <w:t>Vergleiche jetzt mit der Lösung. Korrigiere mit einer anderen Farbe.</w:t>
      </w:r>
    </w:p>
    <w:p w14:paraId="7B105D0E" w14:textId="4E31F05C" w:rsidR="004917A8" w:rsidRPr="00A259B3" w:rsidRDefault="00000000">
      <w:pPr>
        <w:rPr>
          <w:lang w:val="de-CH"/>
        </w:rPr>
      </w:pPr>
      <w:sdt>
        <w:sdtPr>
          <w:rPr>
            <w:lang w:val="de-CH"/>
          </w:rPr>
          <w:id w:val="1767733245"/>
          <w14:checkbox>
            <w14:checked w14:val="0"/>
            <w14:checkedState w14:val="2612" w14:font="MS Gothic"/>
            <w14:uncheckedState w14:val="2610" w14:font="MS Gothic"/>
          </w14:checkbox>
        </w:sdtPr>
        <w:sdtContent>
          <w:r w:rsidR="00092C9D">
            <w:rPr>
              <w:rFonts w:ascii="MS Gothic" w:eastAsia="MS Gothic" w:hAnsi="MS Gothic" w:hint="eastAsia"/>
              <w:lang w:val="de-CH"/>
            </w:rPr>
            <w:t>☐</w:t>
          </w:r>
        </w:sdtContent>
      </w:sdt>
      <w:r w:rsidR="004D4FEA" w:rsidRPr="00A259B3">
        <w:rPr>
          <w:lang w:val="de-CH"/>
        </w:rPr>
        <w:t xml:space="preserve">  Mein Arbeitsordner ist angelegt.</w:t>
      </w:r>
    </w:p>
    <w:p w14:paraId="3DCEE044" w14:textId="759872E8" w:rsidR="004917A8" w:rsidRPr="00A259B3" w:rsidRDefault="00000000">
      <w:pPr>
        <w:rPr>
          <w:lang w:val="de-CH"/>
        </w:rPr>
      </w:pPr>
      <w:sdt>
        <w:sdtPr>
          <w:rPr>
            <w:lang w:val="de-CH"/>
          </w:rPr>
          <w:id w:val="-1034263477"/>
          <w14:checkbox>
            <w14:checked w14:val="0"/>
            <w14:checkedState w14:val="2612" w14:font="MS Gothic"/>
            <w14:uncheckedState w14:val="2610" w14:font="MS Gothic"/>
          </w14:checkbox>
        </w:sdtPr>
        <w:sdtContent>
          <w:r w:rsidR="004D4FEA">
            <w:rPr>
              <w:rFonts w:ascii="MS Gothic" w:eastAsia="MS Gothic" w:hAnsi="MS Gothic" w:hint="eastAsia"/>
              <w:lang w:val="de-CH"/>
            </w:rPr>
            <w:t>☐</w:t>
          </w:r>
        </w:sdtContent>
      </w:sdt>
      <w:r w:rsidR="004D4FEA" w:rsidRPr="00A259B3">
        <w:rPr>
          <w:lang w:val="de-CH"/>
        </w:rPr>
        <w:t xml:space="preserve">  Notepad ist geöffnet.</w:t>
      </w:r>
    </w:p>
    <w:p w14:paraId="447E660C" w14:textId="6B63C4B0" w:rsidR="004917A8" w:rsidRPr="00A259B3" w:rsidRDefault="00000000">
      <w:pPr>
        <w:rPr>
          <w:lang w:val="de-CH"/>
        </w:rPr>
      </w:pPr>
      <w:sdt>
        <w:sdtPr>
          <w:rPr>
            <w:lang w:val="de-CH"/>
          </w:rPr>
          <w:id w:val="1746298685"/>
          <w14:checkbox>
            <w14:checked w14:val="0"/>
            <w14:checkedState w14:val="2612" w14:font="MS Gothic"/>
            <w14:uncheckedState w14:val="2610" w14:font="MS Gothic"/>
          </w14:checkbox>
        </w:sdtPr>
        <w:sdtContent>
          <w:r w:rsidR="004D4FEA">
            <w:rPr>
              <w:rFonts w:ascii="MS Gothic" w:eastAsia="MS Gothic" w:hAnsi="MS Gothic" w:hint="eastAsia"/>
              <w:lang w:val="de-CH"/>
            </w:rPr>
            <w:t>☐</w:t>
          </w:r>
        </w:sdtContent>
      </w:sdt>
      <w:r w:rsidR="004D4FEA" w:rsidRPr="00A259B3">
        <w:rPr>
          <w:lang w:val="de-CH"/>
        </w:rPr>
        <w:t xml:space="preserve">  Ich weiss: 4B bedeutet BBBB.</w:t>
      </w:r>
    </w:p>
    <w:p w14:paraId="7E901C25" w14:textId="77777777" w:rsidR="004917A8" w:rsidRPr="00A259B3" w:rsidRDefault="00000000">
      <w:pPr>
        <w:rPr>
          <w:lang w:val="de-CH"/>
        </w:rPr>
      </w:pPr>
      <w:r w:rsidRPr="00A259B3">
        <w:rPr>
          <w:lang w:val="de-CH"/>
        </w:rPr>
        <w:br w:type="page"/>
      </w:r>
    </w:p>
    <w:p w14:paraId="7994BD09" w14:textId="77777777" w:rsidR="004917A8" w:rsidRPr="00A259B3" w:rsidRDefault="00000000">
      <w:pPr>
        <w:pStyle w:val="berschrift1"/>
        <w:rPr>
          <w:lang w:val="de-CH"/>
        </w:rPr>
      </w:pPr>
      <w:r w:rsidRPr="00A259B3">
        <w:rPr>
          <w:lang w:val="de-CH"/>
        </w:rPr>
        <w:lastRenderedPageBreak/>
        <w:t>Experiment 1 RLE mit Notepad untersuchen</w:t>
      </w:r>
    </w:p>
    <w:p w14:paraId="5A24FD60" w14:textId="3529AF06" w:rsidR="004917A8" w:rsidRPr="00A259B3" w:rsidRDefault="00000000">
      <w:pPr>
        <w:rPr>
          <w:lang w:val="de-CH"/>
        </w:rPr>
      </w:pPr>
      <w:r w:rsidRPr="00A259B3">
        <w:rPr>
          <w:lang w:val="de-CH"/>
        </w:rPr>
        <w:t>Ziel</w:t>
      </w:r>
      <w:r w:rsidR="004D4FEA">
        <w:rPr>
          <w:lang w:val="de-CH"/>
        </w:rPr>
        <w:t>:</w:t>
      </w:r>
      <w:r w:rsidRPr="00A259B3">
        <w:rPr>
          <w:lang w:val="de-CH"/>
        </w:rPr>
        <w:t xml:space="preserve">  Du ersetzt direkt aufeinanderfolgende gleiche Zeichen durch eine Anzahl. Danach stellst du den ursprünglichen Text wieder her.</w:t>
      </w:r>
      <w:r w:rsidRPr="00A259B3">
        <w:rPr>
          <w:lang w:val="de-CH"/>
        </w:rPr>
        <w:br/>
        <w:t>Richtzeit</w:t>
      </w:r>
      <w:r w:rsidR="004D4FEA">
        <w:rPr>
          <w:lang w:val="de-CH"/>
        </w:rPr>
        <w:t>:</w:t>
      </w:r>
      <w:r w:rsidRPr="00A259B3">
        <w:rPr>
          <w:lang w:val="de-CH"/>
        </w:rPr>
        <w:t xml:space="preserve">  12 Minuten</w:t>
      </w:r>
    </w:p>
    <w:p w14:paraId="5819367F" w14:textId="77777777" w:rsidR="004917A8" w:rsidRPr="00A259B3" w:rsidRDefault="00000000">
      <w:pPr>
        <w:pStyle w:val="berschrift2"/>
        <w:rPr>
          <w:lang w:val="de-CH"/>
        </w:rPr>
      </w:pPr>
      <w:r w:rsidRPr="00A259B3">
        <w:rPr>
          <w:lang w:val="de-CH"/>
        </w:rPr>
        <w:t>Teil A Codieren</w:t>
      </w:r>
    </w:p>
    <w:p w14:paraId="5A4C922F" w14:textId="543D92AA" w:rsidR="004917A8" w:rsidRPr="004D4FEA" w:rsidRDefault="00000000" w:rsidP="004D4FEA">
      <w:pPr>
        <w:pStyle w:val="Listenabsatz"/>
        <w:numPr>
          <w:ilvl w:val="0"/>
          <w:numId w:val="15"/>
        </w:numPr>
        <w:rPr>
          <w:lang w:val="de-CH"/>
        </w:rPr>
      </w:pPr>
      <w:r w:rsidRPr="004D4FEA">
        <w:rPr>
          <w:lang w:val="de-CH"/>
        </w:rPr>
        <w:t>Tippe in Notepad genau: WWWWWWBBBWW</w:t>
      </w:r>
    </w:p>
    <w:p w14:paraId="4690EC11" w14:textId="0CEBA3E5" w:rsidR="004917A8" w:rsidRPr="004D4FEA" w:rsidRDefault="00000000" w:rsidP="004D4FEA">
      <w:pPr>
        <w:pStyle w:val="Listenabsatz"/>
        <w:numPr>
          <w:ilvl w:val="0"/>
          <w:numId w:val="15"/>
        </w:numPr>
        <w:rPr>
          <w:lang w:val="de-CH"/>
        </w:rPr>
      </w:pPr>
      <w:r w:rsidRPr="004D4FEA">
        <w:rPr>
          <w:lang w:val="de-CH"/>
        </w:rPr>
        <w:t>Speichere mit Strg + Umschalt + S. Wähle deinen Arbeitsordner. Nenne die Datei RLE_original.txt.</w:t>
      </w:r>
    </w:p>
    <w:p w14:paraId="40BD1D98" w14:textId="12062480" w:rsidR="004917A8" w:rsidRPr="004D4FEA" w:rsidRDefault="00000000" w:rsidP="004D4FEA">
      <w:pPr>
        <w:pStyle w:val="Listenabsatz"/>
        <w:numPr>
          <w:ilvl w:val="0"/>
          <w:numId w:val="15"/>
        </w:numPr>
        <w:rPr>
          <w:lang w:val="de-CH"/>
        </w:rPr>
      </w:pPr>
      <w:r w:rsidRPr="004D4FEA">
        <w:rPr>
          <w:lang w:val="de-CH"/>
        </w:rPr>
        <w:t>Lies von links nach rechts. Eine Gruppe endet, sobald ein anderer Buchstabe kommt. Zeichne die Gruppen unten mit senkrechten Strichen ab.</w:t>
      </w:r>
    </w:p>
    <w:p w14:paraId="32252CC2" w14:textId="130828B7" w:rsidR="004917A8" w:rsidRPr="004D4FEA" w:rsidRDefault="00000000" w:rsidP="004D4FEA">
      <w:pPr>
        <w:pStyle w:val="Listenabsatz"/>
        <w:numPr>
          <w:ilvl w:val="0"/>
          <w:numId w:val="15"/>
        </w:numPr>
        <w:rPr>
          <w:lang w:val="de-CH"/>
        </w:rPr>
      </w:pPr>
      <w:r w:rsidRPr="004D4FEA">
        <w:rPr>
          <w:lang w:val="de-CH"/>
        </w:rPr>
        <w:t>Zähle die Buchstaben in jeder Gruppe. Schreibe zuerst die Anzahl, dann den Buchstaben. Beispiel: BBBB wird zu 4B.</w:t>
      </w:r>
    </w:p>
    <w:p w14:paraId="5732CE77" w14:textId="697B02F0" w:rsidR="004917A8" w:rsidRPr="004D4FEA" w:rsidRDefault="00000000" w:rsidP="004D4FEA">
      <w:pPr>
        <w:pStyle w:val="Listenabsatz"/>
        <w:numPr>
          <w:ilvl w:val="0"/>
          <w:numId w:val="15"/>
        </w:numPr>
        <w:rPr>
          <w:lang w:val="de-CH"/>
        </w:rPr>
      </w:pPr>
      <w:r w:rsidRPr="004D4FEA">
        <w:rPr>
          <w:lang w:val="de-CH"/>
        </w:rPr>
        <w:t>Öffne über Datei &gt; Neu eine zweite leere Datei. Tippe deinen RLE-Code. Speichere als RLE_code.txt.</w:t>
      </w:r>
    </w:p>
    <w:p w14:paraId="532789B7" w14:textId="35C682B7" w:rsidR="004917A8" w:rsidRPr="004D4FEA" w:rsidRDefault="00000000" w:rsidP="004D4FEA">
      <w:pPr>
        <w:pStyle w:val="Listenabsatz"/>
        <w:numPr>
          <w:ilvl w:val="1"/>
          <w:numId w:val="16"/>
        </w:numPr>
        <w:rPr>
          <w:lang w:val="de-CH"/>
        </w:rPr>
      </w:pPr>
      <w:r w:rsidRPr="004D4FEA">
        <w:rPr>
          <w:lang w:val="de-CH"/>
        </w:rPr>
        <w:t>Meine Gruppen und mein RLE-Code</w:t>
      </w:r>
    </w:p>
    <w:sdt>
      <w:sdtPr>
        <w:rPr>
          <w:lang w:val="de-CH"/>
        </w:rPr>
        <w:id w:val="-460495900"/>
        <w:placeholder>
          <w:docPart w:val="DefaultPlaceholder_-1854013440"/>
        </w:placeholder>
        <w:showingPlcHdr/>
      </w:sdtPr>
      <w:sdtContent>
        <w:p w14:paraId="2B6AA847" w14:textId="04980A28" w:rsidR="004D4FEA" w:rsidRPr="004D4FEA" w:rsidRDefault="004D4FEA" w:rsidP="004D4FEA">
          <w:pPr>
            <w:rPr>
              <w:lang w:val="de-CH"/>
            </w:rPr>
          </w:pPr>
          <w:r w:rsidRPr="004D4FEA">
            <w:rPr>
              <w:rStyle w:val="Platzhaltertext"/>
              <w:lang w:val="de-CH"/>
            </w:rPr>
            <w:t>Klicken oder tippen Sie hier, um Text einzugeben.</w:t>
          </w:r>
        </w:p>
      </w:sdtContent>
    </w:sdt>
    <w:p w14:paraId="2495F73B" w14:textId="6A42B235" w:rsidR="004917A8" w:rsidRPr="00A259B3" w:rsidRDefault="00000000">
      <w:pPr>
        <w:rPr>
          <w:lang w:val="de-CH"/>
        </w:rPr>
      </w:pPr>
      <w:r w:rsidRPr="00A259B3">
        <w:rPr>
          <w:lang w:val="de-CH"/>
        </w:rPr>
        <w:t xml:space="preserve">1.2 Anzahl sichtbarer Zeichen im Original </w:t>
      </w:r>
      <w:sdt>
        <w:sdtPr>
          <w:rPr>
            <w:lang w:val="de-CH"/>
          </w:rPr>
          <w:id w:val="810442278"/>
          <w:placeholder>
            <w:docPart w:val="DefaultPlaceholder_-1854013440"/>
          </w:placeholder>
          <w:showingPlcHdr/>
        </w:sdtPr>
        <w:sdtContent>
          <w:r w:rsidR="004D4FEA" w:rsidRPr="004D4FEA">
            <w:rPr>
              <w:rStyle w:val="Platzhaltertext"/>
              <w:lang w:val="de-CH"/>
            </w:rPr>
            <w:t>Klicken oder tippen Sie hier, um Text einzugeben.</w:t>
          </w:r>
        </w:sdtContent>
      </w:sdt>
      <w:r w:rsidRPr="00A259B3">
        <w:rPr>
          <w:lang w:val="de-CH"/>
        </w:rPr>
        <w:t xml:space="preserve">   im Code </w:t>
      </w:r>
      <w:sdt>
        <w:sdtPr>
          <w:rPr>
            <w:lang w:val="de-CH"/>
          </w:rPr>
          <w:id w:val="2130423745"/>
          <w:placeholder>
            <w:docPart w:val="DefaultPlaceholder_-1854013440"/>
          </w:placeholder>
          <w:showingPlcHdr/>
        </w:sdtPr>
        <w:sdtContent>
          <w:r w:rsidR="004D4FEA" w:rsidRPr="004D4FEA">
            <w:rPr>
              <w:rStyle w:val="Platzhaltertext"/>
              <w:lang w:val="de-CH"/>
            </w:rPr>
            <w:t>Klicken oder tippen Sie hier, um Text einzugeben.</w:t>
          </w:r>
        </w:sdtContent>
      </w:sdt>
    </w:p>
    <w:p w14:paraId="60565945" w14:textId="77777777" w:rsidR="004917A8" w:rsidRPr="00A259B3" w:rsidRDefault="00000000">
      <w:pPr>
        <w:pStyle w:val="berschrift2"/>
        <w:rPr>
          <w:lang w:val="de-CH"/>
        </w:rPr>
      </w:pPr>
      <w:r w:rsidRPr="00A259B3">
        <w:rPr>
          <w:lang w:val="de-CH"/>
        </w:rPr>
        <w:t>Teil B Decodieren</w:t>
      </w:r>
    </w:p>
    <w:p w14:paraId="6BAB92DE" w14:textId="322606CB" w:rsidR="004917A8" w:rsidRPr="00A259B3" w:rsidRDefault="00000000" w:rsidP="004D4FEA">
      <w:pPr>
        <w:pStyle w:val="Listenabsatz"/>
        <w:numPr>
          <w:ilvl w:val="0"/>
          <w:numId w:val="15"/>
        </w:numPr>
        <w:rPr>
          <w:lang w:val="de-CH"/>
        </w:rPr>
      </w:pPr>
      <w:r w:rsidRPr="00A259B3">
        <w:rPr>
          <w:lang w:val="de-CH"/>
        </w:rPr>
        <w:t>Lies deinen Code in Zweiergruppen: Anzahl und Buchstabe.</w:t>
      </w:r>
    </w:p>
    <w:p w14:paraId="302E3095" w14:textId="44F38B1C" w:rsidR="004917A8" w:rsidRPr="004D4FEA" w:rsidRDefault="00000000" w:rsidP="004D4FEA">
      <w:pPr>
        <w:pStyle w:val="Listenabsatz"/>
        <w:numPr>
          <w:ilvl w:val="0"/>
          <w:numId w:val="15"/>
        </w:numPr>
        <w:rPr>
          <w:lang w:val="de-CH"/>
        </w:rPr>
      </w:pPr>
      <w:r w:rsidRPr="004D4FEA">
        <w:rPr>
          <w:lang w:val="de-CH"/>
        </w:rPr>
        <w:t>Öffne eine dritte leere Datei. Schreibe jeden Buchstaben so oft, wie die Zahl angibt. Speichere als RLE_kontrolle.txt.</w:t>
      </w:r>
    </w:p>
    <w:p w14:paraId="770A8730" w14:textId="337BD37D" w:rsidR="004917A8" w:rsidRPr="004D4FEA" w:rsidRDefault="00000000" w:rsidP="004D4FEA">
      <w:pPr>
        <w:pStyle w:val="Listenabsatz"/>
        <w:numPr>
          <w:ilvl w:val="0"/>
          <w:numId w:val="15"/>
        </w:numPr>
        <w:rPr>
          <w:lang w:val="de-CH"/>
        </w:rPr>
      </w:pPr>
      <w:r w:rsidRPr="004D4FEA">
        <w:rPr>
          <w:lang w:val="de-CH"/>
        </w:rPr>
        <w:t>Öffne RLE_original.txt erneut. Vergleiche beide Texte Zeichen für Zeichen.</w:t>
      </w:r>
    </w:p>
    <w:p w14:paraId="6434EDFB" w14:textId="7AF32E81" w:rsidR="004917A8" w:rsidRPr="00A259B3" w:rsidRDefault="00000000" w:rsidP="004D4FEA">
      <w:pPr>
        <w:rPr>
          <w:lang w:val="de-CH"/>
        </w:rPr>
      </w:pPr>
      <w:r w:rsidRPr="00A259B3">
        <w:rPr>
          <w:lang w:val="de-CH"/>
        </w:rPr>
        <w:t xml:space="preserve">1.3 Mein zurückgelesener Text lautet </w:t>
      </w:r>
      <w:sdt>
        <w:sdtPr>
          <w:rPr>
            <w:lang w:val="de-CH"/>
          </w:rPr>
          <w:id w:val="855854921"/>
          <w:placeholder>
            <w:docPart w:val="DefaultPlaceholder_-1854013440"/>
          </w:placeholder>
          <w:showingPlcHdr/>
        </w:sdtPr>
        <w:sdtContent>
          <w:r w:rsidR="004D4FEA" w:rsidRPr="004D4FEA">
            <w:rPr>
              <w:rStyle w:val="Platzhaltertext"/>
              <w:lang w:val="de-CH"/>
            </w:rPr>
            <w:t>Klicken oder tippen Sie hier, um Text einzugeben.</w:t>
          </w:r>
        </w:sdtContent>
      </w:sdt>
    </w:p>
    <w:p w14:paraId="5D9A938B" w14:textId="77777777" w:rsidR="004917A8" w:rsidRDefault="00000000">
      <w:pPr>
        <w:rPr>
          <w:lang w:val="de-CH"/>
        </w:rPr>
      </w:pPr>
      <w:r w:rsidRPr="00A259B3">
        <w:rPr>
          <w:lang w:val="de-CH"/>
        </w:rPr>
        <w:t>1.4 Ist der Text genau gleich? Was sagt das über RLE aus?</w:t>
      </w:r>
    </w:p>
    <w:sdt>
      <w:sdtPr>
        <w:rPr>
          <w:lang w:val="de-CH"/>
        </w:rPr>
        <w:id w:val="-666791624"/>
        <w:placeholder>
          <w:docPart w:val="DefaultPlaceholder_-1854013440"/>
        </w:placeholder>
        <w:showingPlcHdr/>
      </w:sdtPr>
      <w:sdtContent>
        <w:p w14:paraId="277C4F79" w14:textId="3EE73FF3" w:rsidR="004D4FEA" w:rsidRPr="00A259B3" w:rsidRDefault="004D4FEA">
          <w:pPr>
            <w:rPr>
              <w:lang w:val="de-CH"/>
            </w:rPr>
          </w:pPr>
          <w:r w:rsidRPr="004D4FEA">
            <w:rPr>
              <w:rStyle w:val="Platzhaltertext"/>
              <w:lang w:val="de-CH"/>
            </w:rPr>
            <w:t>Klicken oder tippen Sie hier, um Text einzugeben.</w:t>
          </w:r>
        </w:p>
      </w:sdtContent>
    </w:sdt>
    <w:p w14:paraId="41EB8072" w14:textId="77777777" w:rsidR="004917A8" w:rsidRDefault="00000000">
      <w:pPr>
        <w:rPr>
          <w:lang w:val="de-CH"/>
        </w:rPr>
      </w:pPr>
      <w:r w:rsidRPr="00A259B3">
        <w:rPr>
          <w:lang w:val="de-CH"/>
        </w:rPr>
        <w:t>1.5 Codiere AAABCCCCCCDD. Decodiere danach 2K5L1M.</w:t>
      </w:r>
    </w:p>
    <w:sdt>
      <w:sdtPr>
        <w:rPr>
          <w:lang w:val="de-CH"/>
        </w:rPr>
        <w:id w:val="1309670514"/>
        <w:placeholder>
          <w:docPart w:val="DefaultPlaceholder_-1854013440"/>
        </w:placeholder>
        <w:showingPlcHdr/>
      </w:sdtPr>
      <w:sdtContent>
        <w:p w14:paraId="1EE2E0DA" w14:textId="019E4CDB" w:rsidR="004D4FEA" w:rsidRPr="00A259B3" w:rsidRDefault="004D4FEA">
          <w:pPr>
            <w:rPr>
              <w:lang w:val="de-CH"/>
            </w:rPr>
          </w:pPr>
          <w:r w:rsidRPr="004D4FEA">
            <w:rPr>
              <w:rStyle w:val="Platzhaltertext"/>
              <w:lang w:val="de-CH"/>
            </w:rPr>
            <w:t>Klicken oder tippen Sie hier, um Text einzugeben.</w:t>
          </w:r>
        </w:p>
      </w:sdtContent>
    </w:sdt>
    <w:p w14:paraId="06BDD7F1" w14:textId="77777777" w:rsidR="004917A8" w:rsidRPr="00A259B3" w:rsidRDefault="00000000">
      <w:pPr>
        <w:pStyle w:val="berschrift2"/>
        <w:rPr>
          <w:lang w:val="de-CH"/>
        </w:rPr>
      </w:pPr>
      <w:r w:rsidRPr="00A259B3">
        <w:rPr>
          <w:lang w:val="de-CH"/>
        </w:rPr>
        <w:t>Stopp 1</w:t>
      </w:r>
    </w:p>
    <w:p w14:paraId="3C11FB2A" w14:textId="77777777" w:rsidR="004917A8" w:rsidRPr="00A259B3" w:rsidRDefault="00000000">
      <w:pPr>
        <w:rPr>
          <w:lang w:val="de-CH"/>
        </w:rPr>
      </w:pPr>
      <w:r w:rsidRPr="00A259B3">
        <w:rPr>
          <w:lang w:val="de-CH"/>
        </w:rPr>
        <w:t>Vergleiche jetzt mit der Lösung. Korrigiere mit einer anderen Farbe.</w:t>
      </w:r>
    </w:p>
    <w:p w14:paraId="18DD5716" w14:textId="7BAB7E15" w:rsidR="004917A8" w:rsidRPr="00A259B3" w:rsidRDefault="00000000">
      <w:pPr>
        <w:rPr>
          <w:lang w:val="de-CH"/>
        </w:rPr>
      </w:pPr>
      <w:sdt>
        <w:sdtPr>
          <w:rPr>
            <w:lang w:val="de-CH"/>
          </w:rPr>
          <w:id w:val="-1251811825"/>
          <w14:checkbox>
            <w14:checked w14:val="0"/>
            <w14:checkedState w14:val="2612" w14:font="MS Gothic"/>
            <w14:uncheckedState w14:val="2610" w14:font="MS Gothic"/>
          </w14:checkbox>
        </w:sdtPr>
        <w:sdtContent>
          <w:r w:rsidR="00092C9D">
            <w:rPr>
              <w:rFonts w:ascii="MS Gothic" w:eastAsia="MS Gothic" w:hAnsi="MS Gothic" w:hint="eastAsia"/>
              <w:lang w:val="de-CH"/>
            </w:rPr>
            <w:t>☐</w:t>
          </w:r>
        </w:sdtContent>
      </w:sdt>
      <w:r w:rsidR="004D4FEA" w:rsidRPr="00A259B3">
        <w:rPr>
          <w:lang w:val="de-CH"/>
        </w:rPr>
        <w:t xml:space="preserve">  Ich habe Anzahl plus Buchstabe verwendet, auch bei einem einzelnen Buchstaben.</w:t>
      </w:r>
    </w:p>
    <w:p w14:paraId="7E62B391" w14:textId="52995908" w:rsidR="004917A8" w:rsidRPr="00A259B3" w:rsidRDefault="00000000">
      <w:pPr>
        <w:rPr>
          <w:lang w:val="de-CH"/>
        </w:rPr>
      </w:pPr>
      <w:sdt>
        <w:sdtPr>
          <w:rPr>
            <w:lang w:val="de-CH"/>
          </w:rPr>
          <w:id w:val="1741295806"/>
          <w14:checkbox>
            <w14:checked w14:val="0"/>
            <w14:checkedState w14:val="2612" w14:font="MS Gothic"/>
            <w14:uncheckedState w14:val="2610" w14:font="MS Gothic"/>
          </w14:checkbox>
        </w:sdtPr>
        <w:sdtContent>
          <w:r w:rsidR="004D4FEA">
            <w:rPr>
              <w:rFonts w:ascii="MS Gothic" w:eastAsia="MS Gothic" w:hAnsi="MS Gothic" w:hint="eastAsia"/>
              <w:lang w:val="de-CH"/>
            </w:rPr>
            <w:t>☐</w:t>
          </w:r>
        </w:sdtContent>
      </w:sdt>
      <w:r w:rsidR="004D4FEA" w:rsidRPr="00A259B3">
        <w:rPr>
          <w:lang w:val="de-CH"/>
        </w:rPr>
        <w:t xml:space="preserve">  Mein zurückgelesener Text stimmt mit dem Original überein.</w:t>
      </w:r>
    </w:p>
    <w:p w14:paraId="2B8FB3F1" w14:textId="77777777" w:rsidR="004917A8" w:rsidRPr="00A259B3" w:rsidRDefault="00000000">
      <w:pPr>
        <w:pStyle w:val="berschrift2"/>
        <w:rPr>
          <w:lang w:val="de-CH"/>
        </w:rPr>
      </w:pPr>
      <w:r w:rsidRPr="00A259B3">
        <w:rPr>
          <w:lang w:val="de-CH"/>
        </w:rPr>
        <w:t>Wenn es nicht klappt</w:t>
      </w:r>
    </w:p>
    <w:p w14:paraId="42F6FE8A" w14:textId="77777777" w:rsidR="004917A8" w:rsidRPr="00A259B3" w:rsidRDefault="00000000">
      <w:pPr>
        <w:rPr>
          <w:lang w:val="de-CH"/>
        </w:rPr>
      </w:pPr>
      <w:r w:rsidRPr="00A259B3">
        <w:rPr>
          <w:lang w:val="de-CH"/>
        </w:rPr>
        <w:t>Markiere in Gedanken zuerst WWWWWW, dann BBB, dann WW. Beim Decodieren von 2K schreibst du KK. Gezählt werden nur sichtbare Zeichen, keine Zeilenumbrüche.</w:t>
      </w:r>
    </w:p>
    <w:p w14:paraId="188FD3BE" w14:textId="77777777" w:rsidR="004917A8" w:rsidRPr="00A259B3" w:rsidRDefault="00000000">
      <w:pPr>
        <w:rPr>
          <w:lang w:val="de-CH"/>
        </w:rPr>
      </w:pPr>
      <w:r w:rsidRPr="00A259B3">
        <w:rPr>
          <w:lang w:val="de-CH"/>
        </w:rPr>
        <w:br w:type="page"/>
      </w:r>
    </w:p>
    <w:p w14:paraId="60BAF12B" w14:textId="77777777" w:rsidR="004917A8" w:rsidRPr="00A259B3" w:rsidRDefault="00000000">
      <w:pPr>
        <w:pStyle w:val="berschrift1"/>
        <w:rPr>
          <w:lang w:val="de-CH"/>
        </w:rPr>
      </w:pPr>
      <w:r w:rsidRPr="00A259B3">
        <w:rPr>
          <w:lang w:val="de-CH"/>
        </w:rPr>
        <w:lastRenderedPageBreak/>
        <w:t>Experiment 2 Wenn der Code länger wird</w:t>
      </w:r>
    </w:p>
    <w:p w14:paraId="7EC2F3F5" w14:textId="7C69F697" w:rsidR="004917A8" w:rsidRPr="00A259B3" w:rsidRDefault="00000000">
      <w:pPr>
        <w:rPr>
          <w:lang w:val="de-CH"/>
        </w:rPr>
      </w:pPr>
      <w:r w:rsidRPr="00A259B3">
        <w:rPr>
          <w:lang w:val="de-CH"/>
        </w:rPr>
        <w:t>Ziel</w:t>
      </w:r>
      <w:r w:rsidR="004D4FEA">
        <w:rPr>
          <w:lang w:val="de-CH"/>
        </w:rPr>
        <w:t>:</w:t>
      </w:r>
      <w:r w:rsidRPr="00A259B3">
        <w:rPr>
          <w:lang w:val="de-CH"/>
        </w:rPr>
        <w:t xml:space="preserve">  Du erkennst, dass RLE nicht jede Zeichenfolge verkleinert.</w:t>
      </w:r>
      <w:r w:rsidRPr="00A259B3">
        <w:rPr>
          <w:lang w:val="de-CH"/>
        </w:rPr>
        <w:br/>
        <w:t>Richtzeit</w:t>
      </w:r>
      <w:r w:rsidR="004D4FEA">
        <w:rPr>
          <w:lang w:val="de-CH"/>
        </w:rPr>
        <w:t>:</w:t>
      </w:r>
      <w:r w:rsidRPr="00A259B3">
        <w:rPr>
          <w:lang w:val="de-CH"/>
        </w:rPr>
        <w:t xml:space="preserve">  5 Minuten</w:t>
      </w:r>
    </w:p>
    <w:p w14:paraId="1815E914" w14:textId="65879B3F" w:rsidR="004917A8" w:rsidRPr="004D4FEA" w:rsidRDefault="00000000" w:rsidP="004D4FEA">
      <w:pPr>
        <w:pStyle w:val="Listenabsatz"/>
        <w:numPr>
          <w:ilvl w:val="0"/>
          <w:numId w:val="18"/>
        </w:numPr>
        <w:rPr>
          <w:lang w:val="de-CH"/>
        </w:rPr>
      </w:pPr>
      <w:r w:rsidRPr="004D4FEA">
        <w:rPr>
          <w:lang w:val="de-CH"/>
        </w:rPr>
        <w:t>Öffne in Notepad eine neue leere Datei. Tippe ABCDEFGH.</w:t>
      </w:r>
    </w:p>
    <w:p w14:paraId="1B9B6D79" w14:textId="4FA4979E" w:rsidR="004917A8" w:rsidRPr="004D4FEA" w:rsidRDefault="00000000" w:rsidP="004D4FEA">
      <w:pPr>
        <w:pStyle w:val="Listenabsatz"/>
        <w:numPr>
          <w:ilvl w:val="0"/>
          <w:numId w:val="18"/>
        </w:numPr>
        <w:rPr>
          <w:lang w:val="de-CH"/>
        </w:rPr>
      </w:pPr>
      <w:r w:rsidRPr="004D4FEA">
        <w:rPr>
          <w:lang w:val="de-CH"/>
        </w:rPr>
        <w:t>Jeder Buchstabe ist ein eigener Lauf. Schreibe für jeden die Anzahl 1 und den Buchstaben. Du musst diese Datei nicht speichern.</w:t>
      </w:r>
    </w:p>
    <w:p w14:paraId="34C38031" w14:textId="3CE25D07" w:rsidR="004917A8" w:rsidRPr="004D4FEA" w:rsidRDefault="00000000" w:rsidP="004D4FEA">
      <w:pPr>
        <w:pStyle w:val="Listenabsatz"/>
        <w:numPr>
          <w:ilvl w:val="0"/>
          <w:numId w:val="18"/>
        </w:numPr>
        <w:rPr>
          <w:lang w:val="de-CH"/>
        </w:rPr>
      </w:pPr>
      <w:r w:rsidRPr="004D4FEA">
        <w:rPr>
          <w:lang w:val="de-CH"/>
        </w:rPr>
        <w:t>Zähle das Original und deinen Code. Trage die Werte in die Tabelle ein.</w:t>
      </w:r>
    </w:p>
    <w:p w14:paraId="4B19AB58" w14:textId="3A8CFB8D" w:rsidR="004917A8" w:rsidRPr="004D4FEA" w:rsidRDefault="00000000" w:rsidP="004D4FEA">
      <w:pPr>
        <w:pStyle w:val="Listenabsatz"/>
        <w:numPr>
          <w:ilvl w:val="0"/>
          <w:numId w:val="18"/>
        </w:numPr>
        <w:rPr>
          <w:lang w:val="de-CH"/>
        </w:rPr>
      </w:pPr>
      <w:r w:rsidRPr="004D4FEA">
        <w:rPr>
          <w:lang w:val="de-CH"/>
        </w:rPr>
        <w:t>Vergleiche auch die beiden Folgen aus Experiment 1.</w:t>
      </w:r>
    </w:p>
    <w:tbl>
      <w:tblPr>
        <w:tblW w:w="0" w:type="auto"/>
        <w:tblLayout w:type="fixed"/>
        <w:tblLook w:val="04A0" w:firstRow="1" w:lastRow="0" w:firstColumn="1" w:lastColumn="0" w:noHBand="0" w:noVBand="1"/>
      </w:tblPr>
      <w:tblGrid>
        <w:gridCol w:w="2778"/>
        <w:gridCol w:w="1531"/>
        <w:gridCol w:w="3969"/>
        <w:gridCol w:w="1587"/>
      </w:tblGrid>
      <w:tr w:rsidR="004917A8" w14:paraId="6283E5B1" w14:textId="77777777">
        <w:trPr>
          <w:cantSplit/>
          <w:tblHeader/>
        </w:trPr>
        <w:tc>
          <w:tcPr>
            <w:tcW w:w="277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2CF3D1D" w14:textId="77777777" w:rsidR="004917A8" w:rsidRDefault="00000000">
            <w:pPr>
              <w:spacing w:after="40"/>
            </w:pPr>
            <w:r>
              <w:rPr>
                <w:b/>
                <w:color w:val="FFFFFF"/>
                <w:sz w:val="20"/>
              </w:rPr>
              <w:t>Original</w:t>
            </w:r>
          </w:p>
        </w:tc>
        <w:tc>
          <w:tcPr>
            <w:tcW w:w="153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3685BD3" w14:textId="77777777" w:rsidR="004917A8" w:rsidRDefault="00000000">
            <w:pPr>
              <w:spacing w:after="40"/>
            </w:pPr>
            <w:r>
              <w:rPr>
                <w:b/>
                <w:color w:val="FFFFFF"/>
                <w:sz w:val="20"/>
              </w:rPr>
              <w:t>Zeichen vorher</w:t>
            </w:r>
          </w:p>
        </w:tc>
        <w:tc>
          <w:tcPr>
            <w:tcW w:w="396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59782C5" w14:textId="77777777" w:rsidR="004917A8" w:rsidRDefault="00000000">
            <w:pPr>
              <w:spacing w:after="40"/>
            </w:pPr>
            <w:r>
              <w:rPr>
                <w:b/>
                <w:color w:val="FFFFFF"/>
                <w:sz w:val="20"/>
              </w:rPr>
              <w:t>RLE-Code</w:t>
            </w:r>
          </w:p>
        </w:tc>
        <w:tc>
          <w:tcPr>
            <w:tcW w:w="158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080A699" w14:textId="77777777" w:rsidR="004917A8" w:rsidRDefault="00000000">
            <w:pPr>
              <w:spacing w:after="40"/>
            </w:pPr>
            <w:r>
              <w:rPr>
                <w:b/>
                <w:color w:val="FFFFFF"/>
                <w:sz w:val="20"/>
              </w:rPr>
              <w:t>Zeichen nachher</w:t>
            </w:r>
          </w:p>
        </w:tc>
      </w:tr>
      <w:tr w:rsidR="004917A8" w14:paraId="4D34F780" w14:textId="77777777">
        <w:trPr>
          <w:cantSplit/>
        </w:trPr>
        <w:tc>
          <w:tcPr>
            <w:tcW w:w="277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90F9449" w14:textId="77777777" w:rsidR="004917A8" w:rsidRDefault="00000000">
            <w:pPr>
              <w:spacing w:after="40"/>
            </w:pPr>
            <w:r>
              <w:rPr>
                <w:sz w:val="20"/>
              </w:rPr>
              <w:t>WWWWWWBBBWW</w:t>
            </w:r>
          </w:p>
        </w:tc>
        <w:tc>
          <w:tcPr>
            <w:tcW w:w="153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5B8A9C8" w14:textId="77777777"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85641D5" w14:textId="77777777"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02882F7" w14:textId="77777777" w:rsidR="004917A8" w:rsidRDefault="004917A8">
            <w:pPr>
              <w:spacing w:after="40"/>
            </w:pPr>
          </w:p>
        </w:tc>
      </w:tr>
      <w:tr w:rsidR="004917A8" w14:paraId="61162336" w14:textId="77777777">
        <w:trPr>
          <w:cantSplit/>
        </w:trPr>
        <w:tc>
          <w:tcPr>
            <w:tcW w:w="277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07C511" w14:textId="77777777" w:rsidR="004917A8" w:rsidRDefault="00000000">
            <w:pPr>
              <w:spacing w:after="40"/>
            </w:pPr>
            <w:r>
              <w:rPr>
                <w:sz w:val="20"/>
              </w:rPr>
              <w:t>AAABCCCCCCDD</w:t>
            </w: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1FCF4E" w14:textId="77777777"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60AAAC" w14:textId="77777777"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8038F6" w14:textId="77777777" w:rsidR="004917A8" w:rsidRDefault="004917A8">
            <w:pPr>
              <w:spacing w:after="40"/>
            </w:pPr>
          </w:p>
        </w:tc>
      </w:tr>
      <w:tr w:rsidR="004917A8" w14:paraId="3FA0BD3E" w14:textId="77777777">
        <w:trPr>
          <w:cantSplit/>
        </w:trPr>
        <w:tc>
          <w:tcPr>
            <w:tcW w:w="277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951B366" w14:textId="77777777" w:rsidR="004917A8" w:rsidRDefault="00000000">
            <w:pPr>
              <w:spacing w:after="40"/>
            </w:pPr>
            <w:r>
              <w:rPr>
                <w:sz w:val="20"/>
              </w:rPr>
              <w:t>ABCDEFGH</w:t>
            </w:r>
          </w:p>
        </w:tc>
        <w:tc>
          <w:tcPr>
            <w:tcW w:w="153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E5C0F4B" w14:textId="77777777"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CC395C6" w14:textId="77777777"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655AB7E" w14:textId="77777777" w:rsidR="004917A8" w:rsidRDefault="004917A8">
            <w:pPr>
              <w:spacing w:after="40"/>
            </w:pPr>
          </w:p>
        </w:tc>
      </w:tr>
    </w:tbl>
    <w:p w14:paraId="1488BD68" w14:textId="77777777" w:rsidR="004917A8" w:rsidRDefault="004917A8">
      <w:pPr>
        <w:spacing w:after="0"/>
      </w:pPr>
    </w:p>
    <w:p w14:paraId="5CD6F601" w14:textId="77777777" w:rsidR="004917A8" w:rsidRDefault="00000000">
      <w:pPr>
        <w:rPr>
          <w:lang w:val="de-CH"/>
        </w:rPr>
      </w:pPr>
      <w:r w:rsidRPr="00A259B3">
        <w:rPr>
          <w:lang w:val="de-CH"/>
        </w:rPr>
        <w:t>2.1 Welche Folge wird grösser? Warum?</w:t>
      </w:r>
    </w:p>
    <w:sdt>
      <w:sdtPr>
        <w:rPr>
          <w:lang w:val="de-CH"/>
        </w:rPr>
        <w:id w:val="616947118"/>
        <w:placeholder>
          <w:docPart w:val="DefaultPlaceholder_-1854013440"/>
        </w:placeholder>
        <w:showingPlcHdr/>
      </w:sdtPr>
      <w:sdtContent>
        <w:p w14:paraId="13A55D3E" w14:textId="5BB474AE" w:rsidR="004D4FEA" w:rsidRPr="00A259B3" w:rsidRDefault="004D4FEA">
          <w:pPr>
            <w:rPr>
              <w:lang w:val="de-CH"/>
            </w:rPr>
          </w:pPr>
          <w:r w:rsidRPr="004D4FEA">
            <w:rPr>
              <w:rStyle w:val="Platzhaltertext"/>
              <w:lang w:val="de-CH"/>
            </w:rPr>
            <w:t>Klicken oder tippen Sie hier, um Text einzugeben.</w:t>
          </w:r>
        </w:p>
      </w:sdtContent>
    </w:sdt>
    <w:p w14:paraId="7E722B39" w14:textId="77777777" w:rsidR="004917A8" w:rsidRDefault="00000000">
      <w:pPr>
        <w:rPr>
          <w:lang w:val="de-CH"/>
        </w:rPr>
      </w:pPr>
      <w:r w:rsidRPr="00A259B3">
        <w:rPr>
          <w:lang w:val="de-CH"/>
        </w:rPr>
        <w:t>2.2 Ist RLE für ABABABABABAB gut geeignet? Begründe.</w:t>
      </w:r>
    </w:p>
    <w:sdt>
      <w:sdtPr>
        <w:rPr>
          <w:lang w:val="de-CH"/>
        </w:rPr>
        <w:id w:val="-1439519856"/>
        <w:placeholder>
          <w:docPart w:val="DefaultPlaceholder_-1854013440"/>
        </w:placeholder>
        <w:showingPlcHdr/>
      </w:sdtPr>
      <w:sdtContent>
        <w:p w14:paraId="675B21C3" w14:textId="0A27886F" w:rsidR="004D4FEA" w:rsidRPr="00A259B3" w:rsidRDefault="004D4FEA">
          <w:pPr>
            <w:rPr>
              <w:lang w:val="de-CH"/>
            </w:rPr>
          </w:pPr>
          <w:r w:rsidRPr="004D4FEA">
            <w:rPr>
              <w:rStyle w:val="Platzhaltertext"/>
              <w:lang w:val="de-CH"/>
            </w:rPr>
            <w:t>Klicken oder tippen Sie hier, um Text einzugeben.</w:t>
          </w:r>
        </w:p>
      </w:sdtContent>
    </w:sdt>
    <w:p w14:paraId="4BF2B52E" w14:textId="7E21C7BE" w:rsidR="004917A8" w:rsidRPr="00A259B3" w:rsidRDefault="00000000">
      <w:pPr>
        <w:rPr>
          <w:lang w:val="de-CH"/>
        </w:rPr>
      </w:pPr>
      <w:r w:rsidRPr="00092C9D">
        <w:rPr>
          <w:b/>
          <w:bCs/>
          <w:lang w:val="de-CH"/>
        </w:rPr>
        <w:t>Merksatz</w:t>
      </w:r>
      <w:r w:rsidR="00092C9D">
        <w:rPr>
          <w:lang w:val="de-CH"/>
        </w:rPr>
        <w:t>:</w:t>
      </w:r>
      <w:r w:rsidRPr="00A259B3">
        <w:rPr>
          <w:lang w:val="de-CH"/>
        </w:rPr>
        <w:t xml:space="preserve">  Wird die Darstellung grösser, nennt man </w:t>
      </w:r>
      <w:r w:rsidR="00092C9D" w:rsidRPr="00A259B3">
        <w:rPr>
          <w:lang w:val="de-CH"/>
        </w:rPr>
        <w:t>die Expansion</w:t>
      </w:r>
      <w:r w:rsidRPr="00A259B3">
        <w:rPr>
          <w:lang w:val="de-CH"/>
        </w:rPr>
        <w:t>. Trotzdem kann sie verlustfrei sein: Man kann alle Zeichen wiederherstellen. Verlustfrei bedeutet nicht automatisch kleiner.</w:t>
      </w:r>
    </w:p>
    <w:p w14:paraId="391D853F" w14:textId="77777777" w:rsidR="004917A8" w:rsidRPr="00A259B3" w:rsidRDefault="00000000">
      <w:pPr>
        <w:pStyle w:val="berschrift2"/>
        <w:rPr>
          <w:lang w:val="de-CH"/>
        </w:rPr>
      </w:pPr>
      <w:r w:rsidRPr="00A259B3">
        <w:rPr>
          <w:lang w:val="de-CH"/>
        </w:rPr>
        <w:t>Stopp 2</w:t>
      </w:r>
    </w:p>
    <w:p w14:paraId="3C8D8C11" w14:textId="77777777" w:rsidR="004917A8" w:rsidRPr="00A259B3" w:rsidRDefault="00000000">
      <w:pPr>
        <w:rPr>
          <w:lang w:val="de-CH"/>
        </w:rPr>
      </w:pPr>
      <w:r w:rsidRPr="00A259B3">
        <w:rPr>
          <w:lang w:val="de-CH"/>
        </w:rPr>
        <w:t>Vergleiche jetzt mit der Lösung. Korrigiere mit einer anderen Farbe.</w:t>
      </w:r>
    </w:p>
    <w:p w14:paraId="1D433B46" w14:textId="029228C4" w:rsidR="004917A8" w:rsidRPr="00A259B3" w:rsidRDefault="00000000">
      <w:pPr>
        <w:rPr>
          <w:lang w:val="de-CH"/>
        </w:rPr>
      </w:pPr>
      <w:sdt>
        <w:sdtPr>
          <w:rPr>
            <w:lang w:val="de-CH"/>
          </w:rPr>
          <w:id w:val="-208184727"/>
          <w14:checkbox>
            <w14:checked w14:val="0"/>
            <w14:checkedState w14:val="2612" w14:font="MS Gothic"/>
            <w14:uncheckedState w14:val="2610" w14:font="MS Gothic"/>
          </w14:checkbox>
        </w:sdtPr>
        <w:sdtContent>
          <w:r w:rsidR="00092C9D">
            <w:rPr>
              <w:rFonts w:ascii="MS Gothic" w:eastAsia="MS Gothic" w:hAnsi="MS Gothic" w:hint="eastAsia"/>
              <w:lang w:val="de-CH"/>
            </w:rPr>
            <w:t>☐</w:t>
          </w:r>
        </w:sdtContent>
      </w:sdt>
      <w:r w:rsidR="004D4FEA" w:rsidRPr="00A259B3">
        <w:rPr>
          <w:lang w:val="de-CH"/>
        </w:rPr>
        <w:t xml:space="preserve">  Ich kann eine Expansion zeigen.</w:t>
      </w:r>
    </w:p>
    <w:p w14:paraId="3745B0C4" w14:textId="004581CA" w:rsidR="004917A8" w:rsidRPr="00A259B3" w:rsidRDefault="00000000">
      <w:pPr>
        <w:rPr>
          <w:lang w:val="de-CH"/>
        </w:rPr>
      </w:pPr>
      <w:sdt>
        <w:sdtPr>
          <w:rPr>
            <w:lang w:val="de-CH"/>
          </w:rPr>
          <w:id w:val="1028836589"/>
          <w14:checkbox>
            <w14:checked w14:val="0"/>
            <w14:checkedState w14:val="2612" w14:font="MS Gothic"/>
            <w14:uncheckedState w14:val="2610" w14:font="MS Gothic"/>
          </w14:checkbox>
        </w:sdtPr>
        <w:sdtContent>
          <w:r w:rsidR="004D4FEA">
            <w:rPr>
              <w:rFonts w:ascii="MS Gothic" w:eastAsia="MS Gothic" w:hAnsi="MS Gothic" w:hint="eastAsia"/>
              <w:lang w:val="de-CH"/>
            </w:rPr>
            <w:t>☐</w:t>
          </w:r>
        </w:sdtContent>
      </w:sdt>
      <w:r w:rsidR="004D4FEA" w:rsidRPr="00A259B3">
        <w:rPr>
          <w:lang w:val="de-CH"/>
        </w:rPr>
        <w:t xml:space="preserve">  Ich habe nur direkt benachbarte gleiche Zeichen zu einem Lauf zusammengefasst.</w:t>
      </w:r>
    </w:p>
    <w:p w14:paraId="079B1BDC" w14:textId="77777777" w:rsidR="004917A8" w:rsidRPr="00A259B3" w:rsidRDefault="00000000">
      <w:pPr>
        <w:pStyle w:val="berschrift2"/>
        <w:rPr>
          <w:lang w:val="de-CH"/>
        </w:rPr>
      </w:pPr>
      <w:r w:rsidRPr="00A259B3">
        <w:rPr>
          <w:lang w:val="de-CH"/>
        </w:rPr>
        <w:t>Wenn es nicht klappt</w:t>
      </w:r>
    </w:p>
    <w:p w14:paraId="6488736D" w14:textId="77777777" w:rsidR="004917A8" w:rsidRPr="00A259B3" w:rsidRDefault="00000000">
      <w:pPr>
        <w:rPr>
          <w:lang w:val="de-CH"/>
        </w:rPr>
      </w:pPr>
      <w:r w:rsidRPr="00A259B3">
        <w:rPr>
          <w:lang w:val="de-CH"/>
        </w:rPr>
        <w:t>In ABCDEFGH entstehen acht Läufe der Länge 1. In ABABABABABAB wechselt der Buchstabe ebenfalls nach jeder Stelle.</w:t>
      </w:r>
    </w:p>
    <w:p w14:paraId="61C118C1" w14:textId="77777777" w:rsidR="004917A8" w:rsidRPr="00A259B3" w:rsidRDefault="00000000">
      <w:pPr>
        <w:rPr>
          <w:lang w:val="de-CH"/>
        </w:rPr>
      </w:pPr>
      <w:r w:rsidRPr="00A259B3">
        <w:rPr>
          <w:lang w:val="de-CH"/>
        </w:rPr>
        <w:br w:type="page"/>
      </w:r>
    </w:p>
    <w:p w14:paraId="47DF7D21" w14:textId="77777777" w:rsidR="004917A8" w:rsidRPr="00A259B3" w:rsidRDefault="00000000">
      <w:pPr>
        <w:pStyle w:val="berschrift1"/>
        <w:rPr>
          <w:lang w:val="de-CH"/>
        </w:rPr>
      </w:pPr>
      <w:r w:rsidRPr="00A259B3">
        <w:rPr>
          <w:lang w:val="de-CH"/>
        </w:rPr>
        <w:lastRenderedPageBreak/>
        <w:t>Experiment 3 Huffman Codes verwenden</w:t>
      </w:r>
    </w:p>
    <w:p w14:paraId="63D02CBC" w14:textId="2040EC68" w:rsidR="004917A8" w:rsidRPr="00A259B3" w:rsidRDefault="00000000">
      <w:pPr>
        <w:rPr>
          <w:lang w:val="de-CH"/>
        </w:rPr>
      </w:pPr>
      <w:r w:rsidRPr="00A259B3">
        <w:rPr>
          <w:lang w:val="de-CH"/>
        </w:rPr>
        <w:t>Ziel</w:t>
      </w:r>
      <w:r w:rsidR="004D4FEA">
        <w:rPr>
          <w:lang w:val="de-CH"/>
        </w:rPr>
        <w:t>:</w:t>
      </w:r>
      <w:r w:rsidRPr="00A259B3">
        <w:rPr>
          <w:lang w:val="de-CH"/>
        </w:rPr>
        <w:t xml:space="preserve">  Du verwendest unterschiedlich lange Bitcodes und liest sie eindeutig zurück.</w:t>
      </w:r>
      <w:r w:rsidRPr="00A259B3">
        <w:rPr>
          <w:lang w:val="de-CH"/>
        </w:rPr>
        <w:br/>
        <w:t>Richtzeit</w:t>
      </w:r>
      <w:r w:rsidR="004D4FEA">
        <w:rPr>
          <w:lang w:val="de-CH"/>
        </w:rPr>
        <w:t>:</w:t>
      </w:r>
      <w:r w:rsidRPr="00A259B3">
        <w:rPr>
          <w:lang w:val="de-CH"/>
        </w:rPr>
        <w:t xml:space="preserve">  8 Minuten</w:t>
      </w:r>
    </w:p>
    <w:p w14:paraId="445108A8" w14:textId="77777777" w:rsidR="004917A8" w:rsidRDefault="00000000">
      <w:r w:rsidRPr="00A259B3">
        <w:rPr>
          <w:lang w:val="de-CH"/>
        </w:rPr>
        <w:t xml:space="preserve">Bei Huffman erhalten häufige Zeichen kurze Codes. Für dieses Experiment ist die Zuordnung schon gegeben. </w:t>
      </w:r>
      <w:r>
        <w:t>Verwende genau diese Tabelle.</w:t>
      </w:r>
    </w:p>
    <w:tbl>
      <w:tblPr>
        <w:tblW w:w="0" w:type="auto"/>
        <w:tblLayout w:type="fixed"/>
        <w:tblLook w:val="04A0" w:firstRow="1" w:lastRow="0" w:firstColumn="1" w:lastColumn="0" w:noHBand="0" w:noVBand="1"/>
      </w:tblPr>
      <w:tblGrid>
        <w:gridCol w:w="4932"/>
        <w:gridCol w:w="4932"/>
      </w:tblGrid>
      <w:tr w:rsidR="004917A8" w14:paraId="7B35DFEC"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73C5DF22" w14:textId="77777777" w:rsidR="004917A8" w:rsidRDefault="00000000">
            <w:pPr>
              <w:spacing w:after="40"/>
            </w:pPr>
            <w:r>
              <w:rPr>
                <w:b/>
                <w:color w:val="FFFFFF"/>
                <w:sz w:val="20"/>
              </w:rPr>
              <w:t>Zeichen</w:t>
            </w:r>
          </w:p>
        </w:tc>
        <w:tc>
          <w:tcPr>
            <w:tcW w:w="493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90E0DD8" w14:textId="77777777" w:rsidR="004917A8" w:rsidRDefault="00000000">
            <w:pPr>
              <w:spacing w:after="40"/>
            </w:pPr>
            <w:r>
              <w:rPr>
                <w:b/>
                <w:color w:val="FFFFFF"/>
                <w:sz w:val="20"/>
              </w:rPr>
              <w:t>Code</w:t>
            </w:r>
          </w:p>
        </w:tc>
      </w:tr>
      <w:tr w:rsidR="004917A8" w14:paraId="7DBABAD7"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CDC5360" w14:textId="77777777" w:rsidR="004917A8" w:rsidRDefault="00000000">
            <w:pPr>
              <w:spacing w:after="40"/>
            </w:pPr>
            <w:r>
              <w:rPr>
                <w:sz w:val="20"/>
              </w:rPr>
              <w:t>A</w:t>
            </w:r>
          </w:p>
        </w:tc>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B77606C" w14:textId="77777777" w:rsidR="004917A8" w:rsidRDefault="00000000">
            <w:pPr>
              <w:spacing w:after="40"/>
            </w:pPr>
            <w:r>
              <w:rPr>
                <w:sz w:val="20"/>
              </w:rPr>
              <w:t>0</w:t>
            </w:r>
          </w:p>
        </w:tc>
      </w:tr>
      <w:tr w:rsidR="004917A8" w14:paraId="5CA933CF" w14:textId="77777777">
        <w:trPr>
          <w:cantSplit/>
        </w:trPr>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9EBF5D" w14:textId="77777777" w:rsidR="004917A8" w:rsidRDefault="00000000">
            <w:pPr>
              <w:spacing w:after="40"/>
            </w:pPr>
            <w:r>
              <w:rPr>
                <w:sz w:val="20"/>
              </w:rPr>
              <w:t>B</w:t>
            </w:r>
          </w:p>
        </w:tc>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205D55" w14:textId="77777777" w:rsidR="004917A8" w:rsidRDefault="00000000">
            <w:pPr>
              <w:spacing w:after="40"/>
            </w:pPr>
            <w:r>
              <w:rPr>
                <w:sz w:val="20"/>
              </w:rPr>
              <w:t>10</w:t>
            </w:r>
          </w:p>
        </w:tc>
      </w:tr>
      <w:tr w:rsidR="004917A8" w14:paraId="703C435F"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235734C" w14:textId="77777777" w:rsidR="004917A8" w:rsidRDefault="00000000">
            <w:pPr>
              <w:spacing w:after="40"/>
            </w:pPr>
            <w:r>
              <w:rPr>
                <w:sz w:val="20"/>
              </w:rPr>
              <w:t>C</w:t>
            </w:r>
          </w:p>
        </w:tc>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795286A" w14:textId="77777777" w:rsidR="004917A8" w:rsidRDefault="00000000">
            <w:pPr>
              <w:spacing w:after="40"/>
            </w:pPr>
            <w:r>
              <w:rPr>
                <w:sz w:val="20"/>
              </w:rPr>
              <w:t>110</w:t>
            </w:r>
          </w:p>
        </w:tc>
      </w:tr>
      <w:tr w:rsidR="004917A8" w14:paraId="733DE692" w14:textId="77777777">
        <w:trPr>
          <w:cantSplit/>
        </w:trPr>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F17DAF" w14:textId="77777777" w:rsidR="004917A8" w:rsidRDefault="00000000">
            <w:pPr>
              <w:spacing w:after="40"/>
            </w:pPr>
            <w:r>
              <w:rPr>
                <w:sz w:val="20"/>
              </w:rPr>
              <w:t>D</w:t>
            </w:r>
          </w:p>
        </w:tc>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6F8B41" w14:textId="77777777" w:rsidR="004917A8" w:rsidRDefault="00000000">
            <w:pPr>
              <w:spacing w:after="40"/>
            </w:pPr>
            <w:r>
              <w:rPr>
                <w:sz w:val="20"/>
              </w:rPr>
              <w:t>111</w:t>
            </w:r>
          </w:p>
        </w:tc>
      </w:tr>
    </w:tbl>
    <w:p w14:paraId="28C36474" w14:textId="77777777" w:rsidR="004917A8" w:rsidRDefault="004917A8">
      <w:pPr>
        <w:spacing w:after="0"/>
      </w:pPr>
    </w:p>
    <w:p w14:paraId="6AF181E4" w14:textId="77777777" w:rsidR="004917A8" w:rsidRDefault="00000000">
      <w:pPr>
        <w:pStyle w:val="berschrift2"/>
      </w:pPr>
      <w:r>
        <w:t>Teil A Codieren</w:t>
      </w:r>
    </w:p>
    <w:p w14:paraId="4E10FA2B" w14:textId="059D768B" w:rsidR="004917A8" w:rsidRPr="00464820" w:rsidRDefault="00000000" w:rsidP="00464820">
      <w:pPr>
        <w:pStyle w:val="Listenabsatz"/>
        <w:numPr>
          <w:ilvl w:val="0"/>
          <w:numId w:val="20"/>
        </w:numPr>
        <w:rPr>
          <w:lang w:val="de-CH"/>
        </w:rPr>
      </w:pPr>
      <w:r w:rsidRPr="00464820">
        <w:rPr>
          <w:lang w:val="de-CH"/>
        </w:rPr>
        <w:t>Öffne in Notepad eine neue Datei. Tippe BAD.</w:t>
      </w:r>
    </w:p>
    <w:p w14:paraId="7C5A24A6" w14:textId="53CD5956" w:rsidR="004917A8" w:rsidRPr="00464820" w:rsidRDefault="00000000" w:rsidP="00464820">
      <w:pPr>
        <w:pStyle w:val="Listenabsatz"/>
        <w:numPr>
          <w:ilvl w:val="0"/>
          <w:numId w:val="20"/>
        </w:numPr>
        <w:rPr>
          <w:lang w:val="de-CH"/>
        </w:rPr>
      </w:pPr>
      <w:r w:rsidRPr="00464820">
        <w:rPr>
          <w:lang w:val="de-CH"/>
        </w:rPr>
        <w:t>Schreibe unten für jeden Buchstaben seinen Code. Setze zuerst einen senkrechten Strich zwischen die Codes.</w:t>
      </w:r>
    </w:p>
    <w:p w14:paraId="293CFD20" w14:textId="525CBABB" w:rsidR="004917A8" w:rsidRPr="00464820" w:rsidRDefault="00000000" w:rsidP="00464820">
      <w:pPr>
        <w:pStyle w:val="Listenabsatz"/>
        <w:numPr>
          <w:ilvl w:val="0"/>
          <w:numId w:val="20"/>
        </w:numPr>
        <w:rPr>
          <w:lang w:val="de-CH"/>
        </w:rPr>
      </w:pPr>
      <w:r w:rsidRPr="00464820">
        <w:rPr>
          <w:lang w:val="de-CH"/>
        </w:rPr>
        <w:t>Schreibe die Codes danach ohne Trennzeichen hintereinander. Dies ist der Bitstrom.</w:t>
      </w:r>
    </w:p>
    <w:p w14:paraId="37D9D21D" w14:textId="1EF5A426" w:rsidR="004917A8" w:rsidRPr="00A259B3" w:rsidRDefault="00000000" w:rsidP="00464820">
      <w:pPr>
        <w:rPr>
          <w:lang w:val="de-CH"/>
        </w:rPr>
      </w:pPr>
      <w:r w:rsidRPr="00A259B3">
        <w:rPr>
          <w:lang w:val="de-CH"/>
        </w:rPr>
        <w:t xml:space="preserve">3.1 BAD mit Trennstrichen </w:t>
      </w:r>
      <w:sdt>
        <w:sdtPr>
          <w:rPr>
            <w:lang w:val="de-CH"/>
          </w:rPr>
          <w:id w:val="-1776323081"/>
          <w:placeholder>
            <w:docPart w:val="DefaultPlaceholder_-1854013440"/>
          </w:placeholder>
          <w:showingPlcHdr/>
        </w:sdtPr>
        <w:sdtContent>
          <w:r w:rsidR="00464820" w:rsidRPr="00464820">
            <w:rPr>
              <w:rStyle w:val="Platzhaltertext"/>
              <w:lang w:val="de-CH"/>
            </w:rPr>
            <w:t>Klicken oder tippen Sie hier, um Text einzugeben.</w:t>
          </w:r>
        </w:sdtContent>
      </w:sdt>
      <w:r w:rsidRPr="00A259B3">
        <w:rPr>
          <w:lang w:val="de-CH"/>
        </w:rPr>
        <w:t xml:space="preserve">   ohne </w:t>
      </w:r>
      <w:sdt>
        <w:sdtPr>
          <w:rPr>
            <w:lang w:val="de-CH"/>
          </w:rPr>
          <w:id w:val="53593760"/>
          <w:placeholder>
            <w:docPart w:val="DefaultPlaceholder_-1854013440"/>
          </w:placeholder>
          <w:showingPlcHdr/>
        </w:sdtPr>
        <w:sdtContent>
          <w:r w:rsidR="00464820" w:rsidRPr="00464820">
            <w:rPr>
              <w:rStyle w:val="Platzhaltertext"/>
              <w:lang w:val="de-CH"/>
            </w:rPr>
            <w:t>Klicken oder tippen Sie hier, um Text einzugeben.</w:t>
          </w:r>
        </w:sdtContent>
      </w:sdt>
    </w:p>
    <w:p w14:paraId="3A5E6D3D" w14:textId="77777777" w:rsidR="004917A8" w:rsidRPr="00A259B3" w:rsidRDefault="00000000">
      <w:pPr>
        <w:pStyle w:val="berschrift2"/>
        <w:rPr>
          <w:lang w:val="de-CH"/>
        </w:rPr>
      </w:pPr>
      <w:r w:rsidRPr="00A259B3">
        <w:rPr>
          <w:lang w:val="de-CH"/>
        </w:rPr>
        <w:t>Teil B Decodieren</w:t>
      </w:r>
    </w:p>
    <w:p w14:paraId="53919AAB" w14:textId="785247FE" w:rsidR="004917A8" w:rsidRPr="00A259B3" w:rsidRDefault="00000000" w:rsidP="00464820">
      <w:pPr>
        <w:pStyle w:val="Listenabsatz"/>
        <w:numPr>
          <w:ilvl w:val="0"/>
          <w:numId w:val="20"/>
        </w:numPr>
        <w:rPr>
          <w:lang w:val="de-CH"/>
        </w:rPr>
      </w:pPr>
      <w:r w:rsidRPr="00A259B3">
        <w:rPr>
          <w:lang w:val="de-CH"/>
        </w:rPr>
        <w:t>Lies den Bitstrom 01110100 von links nach rechts. Sammle Bits, bis genau ein Code aus der Tabelle vollständig ist.</w:t>
      </w:r>
    </w:p>
    <w:p w14:paraId="13E78656" w14:textId="34CC5FB8" w:rsidR="004917A8" w:rsidRPr="00464820" w:rsidRDefault="00000000" w:rsidP="00464820">
      <w:pPr>
        <w:pStyle w:val="Listenabsatz"/>
        <w:numPr>
          <w:ilvl w:val="0"/>
          <w:numId w:val="20"/>
        </w:numPr>
        <w:rPr>
          <w:lang w:val="de-CH"/>
        </w:rPr>
      </w:pPr>
      <w:r w:rsidRPr="00464820">
        <w:rPr>
          <w:lang w:val="de-CH"/>
        </w:rPr>
        <w:t>Schreibe den gefundenen Buchstaben auf. Beginne danach mit dem nächsten Bit wieder von vorne.</w:t>
      </w:r>
    </w:p>
    <w:p w14:paraId="34196084" w14:textId="203FAE6F" w:rsidR="004917A8" w:rsidRPr="00464820" w:rsidRDefault="00000000" w:rsidP="00464820">
      <w:pPr>
        <w:pStyle w:val="Listenabsatz"/>
        <w:numPr>
          <w:ilvl w:val="0"/>
          <w:numId w:val="20"/>
        </w:numPr>
        <w:rPr>
          <w:lang w:val="de-CH"/>
        </w:rPr>
      </w:pPr>
      <w:r w:rsidRPr="00464820">
        <w:rPr>
          <w:lang w:val="de-CH"/>
        </w:rPr>
        <w:t>Fahre fort, bis alle Bits aufgebraucht sind.</w:t>
      </w:r>
    </w:p>
    <w:p w14:paraId="12BACEC8" w14:textId="59CEB188" w:rsidR="004917A8" w:rsidRPr="00A259B3" w:rsidRDefault="00000000" w:rsidP="00464820">
      <w:pPr>
        <w:rPr>
          <w:lang w:val="de-CH"/>
        </w:rPr>
      </w:pPr>
      <w:r w:rsidRPr="00A259B3">
        <w:rPr>
          <w:lang w:val="de-CH"/>
        </w:rPr>
        <w:t xml:space="preserve">3.2 Bitstrom mit Trennstrichen </w:t>
      </w:r>
      <w:sdt>
        <w:sdtPr>
          <w:rPr>
            <w:lang w:val="de-CH"/>
          </w:rPr>
          <w:id w:val="1456684723"/>
          <w:placeholder>
            <w:docPart w:val="DefaultPlaceholder_-1854013440"/>
          </w:placeholder>
          <w:showingPlcHdr/>
        </w:sdtPr>
        <w:sdtContent>
          <w:r w:rsidR="00464820" w:rsidRPr="00464820">
            <w:rPr>
              <w:rStyle w:val="Platzhaltertext"/>
              <w:lang w:val="de-CH"/>
            </w:rPr>
            <w:t>Klicken oder tippen Sie hier, um Text einzugeben.</w:t>
          </w:r>
        </w:sdtContent>
      </w:sdt>
    </w:p>
    <w:p w14:paraId="21B38ED1" w14:textId="5EEBE0C1" w:rsidR="004917A8" w:rsidRPr="00A259B3" w:rsidRDefault="00000000" w:rsidP="00464820">
      <w:pPr>
        <w:rPr>
          <w:lang w:val="de-CH"/>
        </w:rPr>
      </w:pPr>
      <w:r w:rsidRPr="00A259B3">
        <w:rPr>
          <w:lang w:val="de-CH"/>
        </w:rPr>
        <w:t xml:space="preserve">3.3 Zurückgelesener Text </w:t>
      </w:r>
      <w:sdt>
        <w:sdtPr>
          <w:rPr>
            <w:lang w:val="de-CH"/>
          </w:rPr>
          <w:id w:val="942570351"/>
          <w:placeholder>
            <w:docPart w:val="DefaultPlaceholder_-1854013440"/>
          </w:placeholder>
          <w:showingPlcHdr/>
        </w:sdtPr>
        <w:sdtContent>
          <w:r w:rsidR="00464820" w:rsidRPr="00464820">
            <w:rPr>
              <w:rStyle w:val="Platzhaltertext"/>
              <w:lang w:val="de-CH"/>
            </w:rPr>
            <w:t>Klicken oder tippen Sie hier, um Text einzugeben.</w:t>
          </w:r>
        </w:sdtContent>
      </w:sdt>
    </w:p>
    <w:p w14:paraId="007AA9A4" w14:textId="77777777" w:rsidR="004917A8" w:rsidRPr="00A259B3" w:rsidRDefault="00000000">
      <w:pPr>
        <w:rPr>
          <w:lang w:val="de-CH"/>
        </w:rPr>
      </w:pPr>
      <w:r w:rsidRPr="00A259B3">
        <w:rPr>
          <w:lang w:val="de-CH"/>
        </w:rPr>
        <w:t>3.4 Warum darfst du bei 0 sofort A schreiben?</w:t>
      </w:r>
    </w:p>
    <w:sdt>
      <w:sdtPr>
        <w:rPr>
          <w:lang w:val="de-CH"/>
        </w:rPr>
        <w:id w:val="-1511751912"/>
        <w:placeholder>
          <w:docPart w:val="DefaultPlaceholder_-1854013440"/>
        </w:placeholder>
        <w:showingPlcHdr/>
      </w:sdtPr>
      <w:sdtContent>
        <w:p w14:paraId="7CCAB784" w14:textId="0420C11A" w:rsidR="004917A8" w:rsidRPr="00A259B3" w:rsidRDefault="00464820">
          <w:pPr>
            <w:spacing w:after="140"/>
            <w:rPr>
              <w:lang w:val="de-CH"/>
            </w:rPr>
          </w:pPr>
          <w:r w:rsidRPr="00464820">
            <w:rPr>
              <w:rStyle w:val="Platzhaltertext"/>
              <w:lang w:val="de-CH"/>
            </w:rPr>
            <w:t>Klicken oder tippen Sie hier, um Text einzugeben.</w:t>
          </w:r>
        </w:p>
      </w:sdtContent>
    </w:sdt>
    <w:p w14:paraId="07EF32FA" w14:textId="77777777" w:rsidR="004917A8" w:rsidRPr="00A259B3" w:rsidRDefault="00000000">
      <w:pPr>
        <w:pStyle w:val="berschrift2"/>
        <w:rPr>
          <w:lang w:val="de-CH"/>
        </w:rPr>
      </w:pPr>
      <w:r w:rsidRPr="00A259B3">
        <w:rPr>
          <w:lang w:val="de-CH"/>
        </w:rPr>
        <w:t>Stopp 3</w:t>
      </w:r>
    </w:p>
    <w:p w14:paraId="7E834EBF" w14:textId="77777777" w:rsidR="004917A8" w:rsidRPr="00A259B3" w:rsidRDefault="00000000">
      <w:pPr>
        <w:rPr>
          <w:lang w:val="de-CH"/>
        </w:rPr>
      </w:pPr>
      <w:r w:rsidRPr="00A259B3">
        <w:rPr>
          <w:lang w:val="de-CH"/>
        </w:rPr>
        <w:t>Vergleiche jetzt mit der Lösung. Korrigiere mit einer anderen Farbe.</w:t>
      </w:r>
    </w:p>
    <w:p w14:paraId="0E7102DB" w14:textId="32F34331" w:rsidR="004917A8" w:rsidRPr="00A259B3" w:rsidRDefault="00000000">
      <w:pPr>
        <w:rPr>
          <w:lang w:val="de-CH"/>
        </w:rPr>
      </w:pPr>
      <w:sdt>
        <w:sdtPr>
          <w:rPr>
            <w:lang w:val="de-CH"/>
          </w:rPr>
          <w:id w:val="-1551754389"/>
          <w14:checkbox>
            <w14:checked w14:val="0"/>
            <w14:checkedState w14:val="2612" w14:font="MS Gothic"/>
            <w14:uncheckedState w14:val="2610" w14:font="MS Gothic"/>
          </w14:checkbox>
        </w:sdtPr>
        <w:sdtContent>
          <w:r w:rsidR="00464820">
            <w:rPr>
              <w:rFonts w:ascii="MS Gothic" w:eastAsia="MS Gothic" w:hAnsi="MS Gothic" w:hint="eastAsia"/>
              <w:lang w:val="de-CH"/>
            </w:rPr>
            <w:t>☐</w:t>
          </w:r>
        </w:sdtContent>
      </w:sdt>
      <w:r w:rsidR="00464820" w:rsidRPr="00A259B3">
        <w:rPr>
          <w:lang w:val="de-CH"/>
        </w:rPr>
        <w:t xml:space="preserve">  Mein Bitstrom für BAD hat sechs Bits.</w:t>
      </w:r>
    </w:p>
    <w:p w14:paraId="20873CA4" w14:textId="38D98328" w:rsidR="004917A8" w:rsidRPr="00A259B3" w:rsidRDefault="00000000">
      <w:pPr>
        <w:rPr>
          <w:lang w:val="de-CH"/>
        </w:rPr>
      </w:pPr>
      <w:sdt>
        <w:sdtPr>
          <w:rPr>
            <w:lang w:val="de-CH"/>
          </w:rPr>
          <w:id w:val="2038543371"/>
          <w14:checkbox>
            <w14:checked w14:val="0"/>
            <w14:checkedState w14:val="2612" w14:font="MS Gothic"/>
            <w14:uncheckedState w14:val="2610" w14:font="MS Gothic"/>
          </w14:checkbox>
        </w:sdtPr>
        <w:sdtContent>
          <w:r w:rsidR="00464820">
            <w:rPr>
              <w:rFonts w:ascii="MS Gothic" w:eastAsia="MS Gothic" w:hAnsi="MS Gothic" w:hint="eastAsia"/>
              <w:lang w:val="de-CH"/>
            </w:rPr>
            <w:t>☐</w:t>
          </w:r>
        </w:sdtContent>
      </w:sdt>
      <w:r w:rsidR="00464820" w:rsidRPr="00A259B3">
        <w:rPr>
          <w:lang w:val="de-CH"/>
        </w:rPr>
        <w:t xml:space="preserve">  Beim Zurücklesen bleiben keine Bits übrig.</w:t>
      </w:r>
    </w:p>
    <w:p w14:paraId="7F2E1214" w14:textId="77777777" w:rsidR="004917A8" w:rsidRPr="00A259B3" w:rsidRDefault="00000000">
      <w:pPr>
        <w:pStyle w:val="berschrift2"/>
        <w:rPr>
          <w:lang w:val="de-CH"/>
        </w:rPr>
      </w:pPr>
      <w:r w:rsidRPr="00A259B3">
        <w:rPr>
          <w:lang w:val="de-CH"/>
        </w:rPr>
        <w:t>Wenn es nicht klappt</w:t>
      </w:r>
    </w:p>
    <w:p w14:paraId="25787371" w14:textId="77777777" w:rsidR="004917A8" w:rsidRPr="00A259B3" w:rsidRDefault="00000000">
      <w:pPr>
        <w:rPr>
          <w:lang w:val="de-CH"/>
        </w:rPr>
      </w:pPr>
      <w:r w:rsidRPr="00A259B3">
        <w:rPr>
          <w:lang w:val="de-CH"/>
        </w:rPr>
        <w:t>Beginne bei 01110100 mit 0. Das ist A. Danach liest du 111. Das ist D. Kein vollständiger Code der Tabelle ist der Anfang eines anderen Codes. Das heisst präfixfrei.</w:t>
      </w:r>
    </w:p>
    <w:p w14:paraId="18F1785D" w14:textId="1A6B688B" w:rsidR="004917A8" w:rsidRPr="00A259B3" w:rsidRDefault="00000000">
      <w:pPr>
        <w:rPr>
          <w:lang w:val="de-CH"/>
        </w:rPr>
      </w:pPr>
      <w:r w:rsidRPr="00A259B3">
        <w:rPr>
          <w:lang w:val="de-CH"/>
        </w:rPr>
        <w:t>Wichtig</w:t>
      </w:r>
      <w:r w:rsidR="00464820">
        <w:rPr>
          <w:lang w:val="de-CH"/>
        </w:rPr>
        <w:t>:</w:t>
      </w:r>
      <w:r w:rsidRPr="00A259B3">
        <w:rPr>
          <w:lang w:val="de-CH"/>
        </w:rPr>
        <w:t xml:space="preserve">  In Notepad sind 0 und 1 normale Textzeichen. Du erzeugst damit keine echte Datei, in der jedes Zeichen nur ein Bit belegt. Wir untersuchen hier die logischen Bitcodes.</w:t>
      </w:r>
    </w:p>
    <w:p w14:paraId="02A3581D" w14:textId="77777777" w:rsidR="004917A8" w:rsidRPr="00A259B3" w:rsidRDefault="00000000">
      <w:pPr>
        <w:rPr>
          <w:lang w:val="de-CH"/>
        </w:rPr>
      </w:pPr>
      <w:r w:rsidRPr="00A259B3">
        <w:rPr>
          <w:lang w:val="de-CH"/>
        </w:rPr>
        <w:br w:type="page"/>
      </w:r>
    </w:p>
    <w:p w14:paraId="4F77F938" w14:textId="77777777" w:rsidR="004917A8" w:rsidRPr="00A259B3" w:rsidRDefault="00000000">
      <w:pPr>
        <w:pStyle w:val="berschrift1"/>
        <w:rPr>
          <w:lang w:val="de-CH"/>
        </w:rPr>
      </w:pPr>
      <w:r w:rsidRPr="00A259B3">
        <w:rPr>
          <w:lang w:val="de-CH"/>
        </w:rPr>
        <w:lastRenderedPageBreak/>
        <w:t>Experiment 4 Einen Huffman Baum bauen</w:t>
      </w:r>
    </w:p>
    <w:p w14:paraId="48A0CB63" w14:textId="301B3CDC" w:rsidR="004917A8" w:rsidRPr="00A259B3" w:rsidRDefault="00000000">
      <w:pPr>
        <w:rPr>
          <w:lang w:val="de-CH"/>
        </w:rPr>
      </w:pPr>
      <w:r w:rsidRPr="00A259B3">
        <w:rPr>
          <w:lang w:val="de-CH"/>
        </w:rPr>
        <w:t>Ziel</w:t>
      </w:r>
      <w:r w:rsidR="00464820">
        <w:rPr>
          <w:lang w:val="de-CH"/>
        </w:rPr>
        <w:t>:</w:t>
      </w:r>
      <w:r w:rsidRPr="00A259B3">
        <w:rPr>
          <w:lang w:val="de-CH"/>
        </w:rPr>
        <w:t xml:space="preserve">  Du verbindest immer die beiden kleinsten freien Häufigkeiten.</w:t>
      </w:r>
      <w:r w:rsidRPr="00A259B3">
        <w:rPr>
          <w:lang w:val="de-CH"/>
        </w:rPr>
        <w:br/>
        <w:t>Richtzeit</w:t>
      </w:r>
      <w:r w:rsidR="00464820">
        <w:rPr>
          <w:lang w:val="de-CH"/>
        </w:rPr>
        <w:t>:</w:t>
      </w:r>
      <w:r w:rsidRPr="00A259B3">
        <w:rPr>
          <w:lang w:val="de-CH"/>
        </w:rPr>
        <w:t xml:space="preserve">  18 Minuten für diese und die nächste Seite</w:t>
      </w:r>
    </w:p>
    <w:p w14:paraId="5BA770FA" w14:textId="77777777" w:rsidR="004917A8" w:rsidRPr="00A259B3" w:rsidRDefault="00000000">
      <w:pPr>
        <w:pStyle w:val="berschrift2"/>
        <w:rPr>
          <w:lang w:val="de-CH"/>
        </w:rPr>
      </w:pPr>
      <w:r w:rsidRPr="00A259B3">
        <w:rPr>
          <w:lang w:val="de-CH"/>
        </w:rPr>
        <w:t>Teil A Häufigkeiten zählen</w:t>
      </w:r>
    </w:p>
    <w:p w14:paraId="41A602C2" w14:textId="42F0D956" w:rsidR="004917A8" w:rsidRPr="00464820" w:rsidRDefault="00000000" w:rsidP="00464820">
      <w:pPr>
        <w:pStyle w:val="Listenabsatz"/>
        <w:numPr>
          <w:ilvl w:val="0"/>
          <w:numId w:val="22"/>
        </w:numPr>
        <w:rPr>
          <w:lang w:val="de-CH"/>
        </w:rPr>
      </w:pPr>
      <w:r w:rsidRPr="00464820">
        <w:rPr>
          <w:lang w:val="de-CH"/>
        </w:rPr>
        <w:t>Öffne in Notepad eine neue Datei. Tippe EEEEETTAN.</w:t>
      </w:r>
    </w:p>
    <w:p w14:paraId="18C4A173" w14:textId="0F349505" w:rsidR="004917A8" w:rsidRPr="00464820" w:rsidRDefault="00000000" w:rsidP="00464820">
      <w:pPr>
        <w:pStyle w:val="Listenabsatz"/>
        <w:numPr>
          <w:ilvl w:val="0"/>
          <w:numId w:val="22"/>
        </w:numPr>
        <w:rPr>
          <w:lang w:val="de-CH"/>
        </w:rPr>
      </w:pPr>
      <w:r w:rsidRPr="00464820">
        <w:rPr>
          <w:lang w:val="de-CH"/>
        </w:rPr>
        <w:t>Zähle jedes Zeichen. Trage die Häufigkeiten unten ein. Prüfe, ob die Summe 9 ergibt.</w:t>
      </w:r>
    </w:p>
    <w:tbl>
      <w:tblPr>
        <w:tblW w:w="0" w:type="auto"/>
        <w:tblLayout w:type="fixed"/>
        <w:tblLook w:val="04A0" w:firstRow="1" w:lastRow="0" w:firstColumn="1" w:lastColumn="0" w:noHBand="0" w:noVBand="1"/>
      </w:tblPr>
      <w:tblGrid>
        <w:gridCol w:w="2608"/>
        <w:gridCol w:w="1814"/>
        <w:gridCol w:w="1814"/>
        <w:gridCol w:w="1814"/>
        <w:gridCol w:w="1814"/>
      </w:tblGrid>
      <w:tr w:rsidR="004917A8" w14:paraId="11FF0BDC"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4A726B81" w14:textId="77777777" w:rsidR="004917A8" w:rsidRDefault="00000000">
            <w:pPr>
              <w:spacing w:after="40"/>
            </w:pPr>
            <w:r>
              <w:rPr>
                <w:b/>
                <w:color w:val="FFFFFF"/>
                <w:sz w:val="20"/>
              </w:rPr>
              <w:t>Zeichen</w:t>
            </w: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2930C95" w14:textId="77777777" w:rsidR="004917A8" w:rsidRDefault="00000000">
            <w:pPr>
              <w:spacing w:after="40"/>
            </w:pPr>
            <w:r>
              <w:rPr>
                <w:b/>
                <w:color w:val="FFFFFF"/>
                <w:sz w:val="20"/>
              </w:rPr>
              <w:t>E</w:t>
            </w: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7E566600" w14:textId="77777777" w:rsidR="004917A8" w:rsidRDefault="00000000">
            <w:pPr>
              <w:spacing w:after="40"/>
            </w:pPr>
            <w:r>
              <w:rPr>
                <w:b/>
                <w:color w:val="FFFFFF"/>
                <w:sz w:val="20"/>
              </w:rPr>
              <w:t>T</w:t>
            </w: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393FED7" w14:textId="77777777" w:rsidR="004917A8" w:rsidRDefault="00000000">
            <w:pPr>
              <w:spacing w:after="40"/>
            </w:pPr>
            <w:r>
              <w:rPr>
                <w:b/>
                <w:color w:val="FFFFFF"/>
                <w:sz w:val="20"/>
              </w:rPr>
              <w:t>A</w:t>
            </w: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FA46D39" w14:textId="77777777" w:rsidR="004917A8" w:rsidRDefault="00000000">
            <w:pPr>
              <w:spacing w:after="40"/>
            </w:pPr>
            <w:r>
              <w:rPr>
                <w:b/>
                <w:color w:val="FFFFFF"/>
                <w:sz w:val="20"/>
              </w:rPr>
              <w:t>N</w:t>
            </w:r>
          </w:p>
        </w:tc>
      </w:tr>
      <w:tr w:rsidR="004917A8" w14:paraId="32D4B781"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076BCFC" w14:textId="77777777" w:rsidR="004917A8" w:rsidRDefault="00000000">
            <w:pPr>
              <w:spacing w:after="40"/>
            </w:pPr>
            <w:r>
              <w:rPr>
                <w:sz w:val="20"/>
              </w:rPr>
              <w:t>Häufigkeit</w:t>
            </w: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63CBCA7" w14:textId="77777777"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31E39D8" w14:textId="77777777"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99DFD57" w14:textId="77777777"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D0CE5B2" w14:textId="77777777" w:rsidR="004917A8" w:rsidRDefault="004917A8">
            <w:pPr>
              <w:spacing w:after="40"/>
            </w:pPr>
          </w:p>
        </w:tc>
      </w:tr>
    </w:tbl>
    <w:p w14:paraId="2590A189" w14:textId="77777777" w:rsidR="004917A8" w:rsidRDefault="004917A8">
      <w:pPr>
        <w:spacing w:after="0"/>
      </w:pPr>
    </w:p>
    <w:p w14:paraId="3891DE29" w14:textId="77777777" w:rsidR="004917A8" w:rsidRDefault="00000000">
      <w:pPr>
        <w:pStyle w:val="berschrift2"/>
      </w:pPr>
      <w:r>
        <w:t>Teil B Knoten verbinden</w:t>
      </w:r>
    </w:p>
    <w:p w14:paraId="4F04991E" w14:textId="200B4278" w:rsidR="004917A8" w:rsidRPr="00A259B3" w:rsidRDefault="00000000" w:rsidP="00464820">
      <w:pPr>
        <w:pStyle w:val="Listenabsatz"/>
        <w:numPr>
          <w:ilvl w:val="0"/>
          <w:numId w:val="22"/>
        </w:numPr>
        <w:rPr>
          <w:lang w:val="de-CH"/>
        </w:rPr>
      </w:pPr>
      <w:r w:rsidRPr="00A259B3">
        <w:rPr>
          <w:lang w:val="de-CH"/>
        </w:rPr>
        <w:t>Schreibe auf einem Notizblatt jeden Buchstaben mit seiner Häufigkeit auf. Jeder Eintrag ist zunächst frei.</w:t>
      </w:r>
    </w:p>
    <w:p w14:paraId="7E730603" w14:textId="06D5EDAB" w:rsidR="004917A8" w:rsidRPr="00464820" w:rsidRDefault="00000000" w:rsidP="00464820">
      <w:pPr>
        <w:pStyle w:val="Listenabsatz"/>
        <w:numPr>
          <w:ilvl w:val="0"/>
          <w:numId w:val="22"/>
        </w:numPr>
        <w:rPr>
          <w:lang w:val="de-CH"/>
        </w:rPr>
      </w:pPr>
      <w:r w:rsidRPr="00464820">
        <w:rPr>
          <w:lang w:val="de-CH"/>
        </w:rPr>
        <w:t>Suche die beiden kleinsten freien Zahlen. Verbinde sie zu einem neuen Knoten. Schreibe ihre Summe hinein.</w:t>
      </w:r>
    </w:p>
    <w:p w14:paraId="1DBA936F" w14:textId="50B0E155" w:rsidR="004917A8" w:rsidRPr="00464820" w:rsidRDefault="00000000" w:rsidP="00464820">
      <w:pPr>
        <w:pStyle w:val="Listenabsatz"/>
        <w:numPr>
          <w:ilvl w:val="0"/>
          <w:numId w:val="22"/>
        </w:numPr>
        <w:rPr>
          <w:lang w:val="de-CH"/>
        </w:rPr>
      </w:pPr>
      <w:r w:rsidRPr="00464820">
        <w:rPr>
          <w:lang w:val="de-CH"/>
        </w:rPr>
        <w:t>Die beiden verbundenen Einträge sind jetzt nicht mehr frei. Nur ihr neuer Summenknoten darf weiter verbunden werden.</w:t>
      </w:r>
    </w:p>
    <w:p w14:paraId="19B6C3FF" w14:textId="7B09517E" w:rsidR="004917A8" w:rsidRPr="00464820" w:rsidRDefault="00000000" w:rsidP="00464820">
      <w:pPr>
        <w:pStyle w:val="Listenabsatz"/>
        <w:numPr>
          <w:ilvl w:val="0"/>
          <w:numId w:val="22"/>
        </w:numPr>
        <w:rPr>
          <w:lang w:val="de-CH"/>
        </w:rPr>
      </w:pPr>
      <w:r w:rsidRPr="00464820">
        <w:rPr>
          <w:lang w:val="de-CH"/>
        </w:rPr>
        <w:t>Suche erneut die beiden kleinsten freien Zahlen. Verbinde sie und addiere.</w:t>
      </w:r>
    </w:p>
    <w:p w14:paraId="1389C9BB" w14:textId="11E65F1A" w:rsidR="004917A8" w:rsidRPr="00464820" w:rsidRDefault="00000000" w:rsidP="00464820">
      <w:pPr>
        <w:pStyle w:val="Listenabsatz"/>
        <w:numPr>
          <w:ilvl w:val="0"/>
          <w:numId w:val="22"/>
        </w:numPr>
        <w:rPr>
          <w:lang w:val="de-CH"/>
        </w:rPr>
      </w:pPr>
      <w:r w:rsidRPr="00464820">
        <w:rPr>
          <w:lang w:val="de-CH"/>
        </w:rPr>
        <w:t>Wiederhole das, bis nur noch ein Summenknoten übrig ist. Er steht für alle 9 Zeichen.</w:t>
      </w:r>
    </w:p>
    <w:p w14:paraId="280CD856" w14:textId="77777777" w:rsidR="004917A8" w:rsidRPr="00A259B3" w:rsidRDefault="00000000">
      <w:pPr>
        <w:rPr>
          <w:lang w:val="de-CH"/>
        </w:rPr>
      </w:pPr>
      <w:r w:rsidRPr="00A259B3">
        <w:rPr>
          <w:lang w:val="de-CH"/>
        </w:rPr>
        <w:t>4.1 Meine drei Verbindungen mit Summen</w:t>
      </w:r>
    </w:p>
    <w:sdt>
      <w:sdtPr>
        <w:rPr>
          <w:lang w:val="de-CH"/>
        </w:rPr>
        <w:id w:val="-1180123867"/>
        <w:placeholder>
          <w:docPart w:val="DefaultPlaceholder_-1854013440"/>
        </w:placeholder>
        <w:showingPlcHdr/>
      </w:sdtPr>
      <w:sdtContent>
        <w:p w14:paraId="0FD42713" w14:textId="49888C6A" w:rsidR="004917A8" w:rsidRPr="00A259B3" w:rsidRDefault="00464820">
          <w:pPr>
            <w:spacing w:after="140"/>
            <w:rPr>
              <w:lang w:val="de-CH"/>
            </w:rPr>
          </w:pPr>
          <w:r w:rsidRPr="00464820">
            <w:rPr>
              <w:rStyle w:val="Platzhaltertext"/>
              <w:lang w:val="de-CH"/>
            </w:rPr>
            <w:t>Klicken oder tippen Sie hier, um Text einzugeben.</w:t>
          </w:r>
        </w:p>
      </w:sdtContent>
    </w:sdt>
    <w:p w14:paraId="58EBB07C" w14:textId="77777777" w:rsidR="004917A8" w:rsidRPr="00A259B3" w:rsidRDefault="00000000">
      <w:pPr>
        <w:pStyle w:val="berschrift2"/>
        <w:rPr>
          <w:lang w:val="de-CH"/>
        </w:rPr>
      </w:pPr>
      <w:r w:rsidRPr="00A259B3">
        <w:rPr>
          <w:lang w:val="de-CH"/>
        </w:rPr>
        <w:t>Teil C Den Baum sauber zeichnen</w:t>
      </w:r>
    </w:p>
    <w:p w14:paraId="64DE61CE" w14:textId="77777777" w:rsidR="004917A8" w:rsidRPr="00A259B3" w:rsidRDefault="00000000">
      <w:pPr>
        <w:rPr>
          <w:lang w:val="de-CH"/>
        </w:rPr>
      </w:pPr>
      <w:r w:rsidRPr="00A259B3">
        <w:rPr>
          <w:lang w:val="de-CH"/>
        </w:rPr>
        <w:t>Zeichne deinen Baum unten. Der letzte Summenknoten steht oben. Die verbundenen Kinder stehen darunter. An jedem Knoten mit zwei Kindern beschriftest du den linken Ast mit 0 und den rechten Ast mit 1. Ein Blatt ist ein Buchstabe ohne weitere Kinder.</w:t>
      </w:r>
    </w:p>
    <w:p w14:paraId="425B1718" w14:textId="77777777" w:rsidR="004917A8" w:rsidRPr="00A259B3" w:rsidRDefault="004917A8">
      <w:pPr>
        <w:rPr>
          <w:lang w:val="de-CH"/>
        </w:rPr>
      </w:pPr>
    </w:p>
    <w:p w14:paraId="3B91C5D7" w14:textId="77777777" w:rsidR="004917A8" w:rsidRPr="00A259B3" w:rsidRDefault="004917A8">
      <w:pPr>
        <w:rPr>
          <w:lang w:val="de-CH"/>
        </w:rPr>
      </w:pPr>
    </w:p>
    <w:p w14:paraId="625FA5F1" w14:textId="77777777" w:rsidR="004917A8" w:rsidRPr="00A259B3" w:rsidRDefault="004917A8">
      <w:pPr>
        <w:rPr>
          <w:lang w:val="de-CH"/>
        </w:rPr>
      </w:pPr>
    </w:p>
    <w:p w14:paraId="0A6DEA6B" w14:textId="77777777" w:rsidR="004917A8" w:rsidRPr="00A259B3" w:rsidRDefault="004917A8">
      <w:pPr>
        <w:rPr>
          <w:lang w:val="de-CH"/>
        </w:rPr>
      </w:pPr>
    </w:p>
    <w:p w14:paraId="35C6B282" w14:textId="77777777" w:rsidR="004917A8" w:rsidRPr="00A259B3" w:rsidRDefault="004917A8">
      <w:pPr>
        <w:rPr>
          <w:lang w:val="de-CH"/>
        </w:rPr>
      </w:pPr>
    </w:p>
    <w:p w14:paraId="22BB0271" w14:textId="77777777" w:rsidR="004917A8" w:rsidRPr="00A259B3" w:rsidRDefault="004917A8">
      <w:pPr>
        <w:rPr>
          <w:lang w:val="de-CH"/>
        </w:rPr>
      </w:pPr>
    </w:p>
    <w:p w14:paraId="7B595B06" w14:textId="77777777" w:rsidR="004917A8" w:rsidRPr="00A259B3" w:rsidRDefault="004917A8">
      <w:pPr>
        <w:rPr>
          <w:lang w:val="de-CH"/>
        </w:rPr>
      </w:pPr>
    </w:p>
    <w:p w14:paraId="2E05FB4E" w14:textId="77777777" w:rsidR="004917A8" w:rsidRPr="00A259B3" w:rsidRDefault="004917A8">
      <w:pPr>
        <w:rPr>
          <w:lang w:val="de-CH"/>
        </w:rPr>
      </w:pPr>
    </w:p>
    <w:p w14:paraId="36869835" w14:textId="77777777" w:rsidR="004917A8" w:rsidRPr="00A259B3" w:rsidRDefault="004917A8">
      <w:pPr>
        <w:rPr>
          <w:lang w:val="de-CH"/>
        </w:rPr>
      </w:pPr>
    </w:p>
    <w:p w14:paraId="6489FDEC" w14:textId="77777777" w:rsidR="004917A8" w:rsidRPr="00A259B3" w:rsidRDefault="004917A8">
      <w:pPr>
        <w:rPr>
          <w:lang w:val="de-CH"/>
        </w:rPr>
      </w:pPr>
    </w:p>
    <w:p w14:paraId="1CDF2A51" w14:textId="49BE08FB" w:rsidR="004917A8" w:rsidRPr="00A259B3" w:rsidRDefault="00000000">
      <w:pPr>
        <w:rPr>
          <w:lang w:val="de-CH"/>
        </w:rPr>
      </w:pPr>
      <w:r w:rsidRPr="00A259B3">
        <w:rPr>
          <w:lang w:val="de-CH"/>
        </w:rPr>
        <w:t>Hilfe</w:t>
      </w:r>
      <w:r w:rsidR="00464820">
        <w:rPr>
          <w:lang w:val="de-CH"/>
        </w:rPr>
        <w:t>:</w:t>
      </w:r>
      <w:r w:rsidRPr="00A259B3">
        <w:rPr>
          <w:lang w:val="de-CH"/>
        </w:rPr>
        <w:t xml:space="preserve">  Beginne mit A und N. Danach sind T, E und dein neuer Summenknoten frei. Zeichne lange Äste, damit du 0 und 1 gut daneben schreiben kannst.</w:t>
      </w:r>
    </w:p>
    <w:p w14:paraId="38672843" w14:textId="77777777" w:rsidR="004917A8" w:rsidRPr="00A259B3" w:rsidRDefault="00000000">
      <w:pPr>
        <w:rPr>
          <w:lang w:val="de-CH"/>
        </w:rPr>
      </w:pPr>
      <w:r w:rsidRPr="00A259B3">
        <w:rPr>
          <w:lang w:val="de-CH"/>
        </w:rPr>
        <w:br w:type="page"/>
      </w:r>
    </w:p>
    <w:p w14:paraId="68806D13" w14:textId="77777777" w:rsidR="004917A8" w:rsidRPr="00A259B3" w:rsidRDefault="00000000">
      <w:pPr>
        <w:pStyle w:val="berschrift1"/>
        <w:rPr>
          <w:lang w:val="de-CH"/>
        </w:rPr>
      </w:pPr>
      <w:r w:rsidRPr="00A259B3">
        <w:rPr>
          <w:lang w:val="de-CH"/>
        </w:rPr>
        <w:lastRenderedPageBreak/>
        <w:t>Experiment 4 Codes lesen und Bits zählen</w:t>
      </w:r>
    </w:p>
    <w:p w14:paraId="21E570D5" w14:textId="77777777" w:rsidR="004917A8" w:rsidRPr="00A259B3" w:rsidRDefault="00000000">
      <w:pPr>
        <w:pStyle w:val="berschrift2"/>
        <w:rPr>
          <w:lang w:val="de-CH"/>
        </w:rPr>
      </w:pPr>
      <w:r w:rsidRPr="00A259B3">
        <w:rPr>
          <w:lang w:val="de-CH"/>
        </w:rPr>
        <w:t>Teil D Codes vom Baum ablesen</w:t>
      </w:r>
    </w:p>
    <w:p w14:paraId="7A2669AD" w14:textId="5DF5141F" w:rsidR="004917A8" w:rsidRPr="00A259B3" w:rsidRDefault="00000000" w:rsidP="00464820">
      <w:pPr>
        <w:pStyle w:val="Listenabsatz"/>
        <w:numPr>
          <w:ilvl w:val="0"/>
          <w:numId w:val="22"/>
        </w:numPr>
        <w:rPr>
          <w:lang w:val="de-CH"/>
        </w:rPr>
      </w:pPr>
      <w:r w:rsidRPr="00A259B3">
        <w:rPr>
          <w:lang w:val="de-CH"/>
        </w:rPr>
        <w:t>Starte beim obersten Knoten. Gehe bis zu E. Notiere alle 0 und 1 auf diesem Weg.</w:t>
      </w:r>
    </w:p>
    <w:p w14:paraId="2EB10AEF" w14:textId="5A5272C1" w:rsidR="004917A8" w:rsidRPr="00464820" w:rsidRDefault="00000000" w:rsidP="00464820">
      <w:pPr>
        <w:pStyle w:val="Listenabsatz"/>
        <w:numPr>
          <w:ilvl w:val="0"/>
          <w:numId w:val="22"/>
        </w:numPr>
        <w:rPr>
          <w:lang w:val="de-CH"/>
        </w:rPr>
      </w:pPr>
      <w:r w:rsidRPr="00464820">
        <w:rPr>
          <w:lang w:val="de-CH"/>
        </w:rPr>
        <w:t>Wiederhole das für T, A und N. Jeder Weg ergibt einen Code.</w:t>
      </w:r>
    </w:p>
    <w:p w14:paraId="58FD3AAE" w14:textId="00C1A055" w:rsidR="004917A8" w:rsidRPr="00464820" w:rsidRDefault="00000000" w:rsidP="00464820">
      <w:pPr>
        <w:pStyle w:val="Listenabsatz"/>
        <w:numPr>
          <w:ilvl w:val="0"/>
          <w:numId w:val="22"/>
        </w:numPr>
        <w:rPr>
          <w:lang w:val="de-CH"/>
        </w:rPr>
      </w:pPr>
      <w:r w:rsidRPr="00464820">
        <w:rPr>
          <w:lang w:val="de-CH"/>
        </w:rPr>
        <w:t>Zähle die Bits jedes Codes. Multipliziere die Häufigkeit des Zeichens mit dieser Codelänge.</w:t>
      </w:r>
    </w:p>
    <w:p w14:paraId="05C10679" w14:textId="10A3EBD7" w:rsidR="004917A8" w:rsidRDefault="00000000" w:rsidP="00464820">
      <w:pPr>
        <w:pStyle w:val="Listenabsatz"/>
        <w:numPr>
          <w:ilvl w:val="0"/>
          <w:numId w:val="22"/>
        </w:numPr>
      </w:pPr>
      <w:r>
        <w:t>Addiere die vier Ergebnisse.</w:t>
      </w:r>
    </w:p>
    <w:tbl>
      <w:tblPr>
        <w:tblW w:w="0" w:type="auto"/>
        <w:tblLayout w:type="fixed"/>
        <w:tblLook w:val="04A0" w:firstRow="1" w:lastRow="0" w:firstColumn="1" w:lastColumn="0" w:noHBand="0" w:noVBand="1"/>
      </w:tblPr>
      <w:tblGrid>
        <w:gridCol w:w="1191"/>
        <w:gridCol w:w="2268"/>
        <w:gridCol w:w="1757"/>
        <w:gridCol w:w="2211"/>
        <w:gridCol w:w="2438"/>
      </w:tblGrid>
      <w:tr w:rsidR="004917A8" w14:paraId="01ADCFCF" w14:textId="77777777">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921FA97" w14:textId="77777777" w:rsidR="004917A8" w:rsidRDefault="00000000">
            <w:pPr>
              <w:spacing w:after="40"/>
            </w:pPr>
            <w:r>
              <w:rPr>
                <w:b/>
                <w:color w:val="FFFFFF"/>
                <w:sz w:val="20"/>
              </w:rPr>
              <w:t>Zeichen</w:t>
            </w:r>
          </w:p>
        </w:tc>
        <w:tc>
          <w:tcPr>
            <w:tcW w:w="226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7975A43" w14:textId="77777777" w:rsidR="004917A8" w:rsidRDefault="00000000">
            <w:pPr>
              <w:spacing w:after="40"/>
            </w:pPr>
            <w:r>
              <w:rPr>
                <w:b/>
                <w:color w:val="FFFFFF"/>
                <w:sz w:val="20"/>
              </w:rPr>
              <w:t>Mein Code</w:t>
            </w:r>
          </w:p>
        </w:tc>
        <w:tc>
          <w:tcPr>
            <w:tcW w:w="175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46E62ED" w14:textId="77777777" w:rsidR="004917A8" w:rsidRDefault="00000000">
            <w:pPr>
              <w:spacing w:after="40"/>
            </w:pPr>
            <w:r>
              <w:rPr>
                <w:b/>
                <w:color w:val="FFFFFF"/>
                <w:sz w:val="20"/>
              </w:rPr>
              <w:t>Häufigkeit</w:t>
            </w:r>
          </w:p>
        </w:tc>
        <w:tc>
          <w:tcPr>
            <w:tcW w:w="221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9D60CD8" w14:textId="77777777" w:rsidR="004917A8" w:rsidRDefault="00000000">
            <w:pPr>
              <w:spacing w:after="40"/>
            </w:pPr>
            <w:r>
              <w:rPr>
                <w:b/>
                <w:color w:val="FFFFFF"/>
                <w:sz w:val="20"/>
              </w:rPr>
              <w:t>Bits je Code</w:t>
            </w:r>
          </w:p>
        </w:tc>
        <w:tc>
          <w:tcPr>
            <w:tcW w:w="243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13B77FC8" w14:textId="77777777" w:rsidR="004917A8" w:rsidRDefault="00000000">
            <w:pPr>
              <w:spacing w:after="40"/>
            </w:pPr>
            <w:r>
              <w:rPr>
                <w:b/>
                <w:color w:val="FFFFFF"/>
                <w:sz w:val="20"/>
              </w:rPr>
              <w:t>Bits insgesamt</w:t>
            </w:r>
          </w:p>
        </w:tc>
      </w:tr>
      <w:tr w:rsidR="004917A8" w14:paraId="48601574"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409FBDD" w14:textId="77777777" w:rsidR="004917A8" w:rsidRDefault="00000000">
            <w:pPr>
              <w:spacing w:after="40"/>
            </w:pPr>
            <w:r>
              <w:rPr>
                <w:sz w:val="20"/>
              </w:rPr>
              <w:t>E</w:t>
            </w: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E100197" w14:textId="77777777"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719C016" w14:textId="77777777"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1EAC619" w14:textId="77777777"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6BE94D2" w14:textId="77777777" w:rsidR="004917A8" w:rsidRDefault="004917A8">
            <w:pPr>
              <w:spacing w:after="40"/>
            </w:pPr>
          </w:p>
        </w:tc>
      </w:tr>
      <w:tr w:rsidR="004917A8" w14:paraId="469FFFD2" w14:textId="77777777">
        <w:trPr>
          <w:cantSplit/>
        </w:trPr>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23E2D3" w14:textId="77777777" w:rsidR="004917A8" w:rsidRDefault="00000000">
            <w:pPr>
              <w:spacing w:after="40"/>
            </w:pPr>
            <w:r>
              <w:rPr>
                <w:sz w:val="20"/>
              </w:rPr>
              <w:t>T</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C190C4" w14:textId="77777777"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DBA06B" w14:textId="77777777"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A61452" w14:textId="77777777"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66538C" w14:textId="77777777" w:rsidR="004917A8" w:rsidRDefault="004917A8">
            <w:pPr>
              <w:spacing w:after="40"/>
            </w:pPr>
          </w:p>
        </w:tc>
      </w:tr>
      <w:tr w:rsidR="004917A8" w14:paraId="25D951A8"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325EC97" w14:textId="77777777" w:rsidR="004917A8" w:rsidRDefault="00000000">
            <w:pPr>
              <w:spacing w:after="40"/>
            </w:pPr>
            <w:r>
              <w:rPr>
                <w:sz w:val="20"/>
              </w:rPr>
              <w:t>A</w:t>
            </w: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0F21367" w14:textId="77777777"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1DF3940" w14:textId="77777777"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BA42D22" w14:textId="77777777"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46445DF" w14:textId="77777777" w:rsidR="004917A8" w:rsidRDefault="004917A8">
            <w:pPr>
              <w:spacing w:after="40"/>
            </w:pPr>
          </w:p>
        </w:tc>
      </w:tr>
      <w:tr w:rsidR="004917A8" w14:paraId="598581E2" w14:textId="77777777">
        <w:trPr>
          <w:cantSplit/>
        </w:trPr>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1E651D" w14:textId="77777777" w:rsidR="004917A8" w:rsidRDefault="00000000">
            <w:pPr>
              <w:spacing w:after="40"/>
            </w:pPr>
            <w:r>
              <w:rPr>
                <w:sz w:val="20"/>
              </w:rPr>
              <w:t>N</w:t>
            </w: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19BD29" w14:textId="77777777"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7AAD81" w14:textId="77777777"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5EFF03" w14:textId="77777777"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69E510" w14:textId="77777777" w:rsidR="004917A8" w:rsidRDefault="004917A8">
            <w:pPr>
              <w:spacing w:after="40"/>
            </w:pPr>
          </w:p>
        </w:tc>
      </w:tr>
      <w:tr w:rsidR="004917A8" w14:paraId="081C6C1A"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1D4AA98" w14:textId="77777777" w:rsidR="004917A8" w:rsidRDefault="00000000">
            <w:pPr>
              <w:spacing w:after="40"/>
            </w:pPr>
            <w:r>
              <w:rPr>
                <w:sz w:val="20"/>
              </w:rPr>
              <w:t>Total</w:t>
            </w: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6A16DDA" w14:textId="77777777"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9FFF592" w14:textId="77777777" w:rsidR="004917A8" w:rsidRDefault="00000000">
            <w:pPr>
              <w:spacing w:after="40"/>
            </w:pPr>
            <w:r>
              <w:rPr>
                <w:sz w:val="20"/>
              </w:rPr>
              <w:t>9</w:t>
            </w: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B7CD6C6" w14:textId="77777777"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F486A22" w14:textId="77777777" w:rsidR="004917A8" w:rsidRDefault="004917A8">
            <w:pPr>
              <w:spacing w:after="40"/>
            </w:pPr>
          </w:p>
        </w:tc>
      </w:tr>
    </w:tbl>
    <w:p w14:paraId="456BDB71" w14:textId="77777777" w:rsidR="004917A8" w:rsidRDefault="004917A8">
      <w:pPr>
        <w:spacing w:after="0"/>
      </w:pPr>
    </w:p>
    <w:p w14:paraId="65B2F2A8" w14:textId="161A420B" w:rsidR="004917A8" w:rsidRPr="00A259B3" w:rsidRDefault="00000000" w:rsidP="00464820">
      <w:pPr>
        <w:rPr>
          <w:lang w:val="de-CH"/>
        </w:rPr>
      </w:pPr>
      <w:r w:rsidRPr="00A259B3">
        <w:rPr>
          <w:lang w:val="de-CH"/>
        </w:rPr>
        <w:t xml:space="preserve">4.2 Codiere TAN mit deinen eigenen Codes. </w:t>
      </w:r>
      <w:sdt>
        <w:sdtPr>
          <w:rPr>
            <w:lang w:val="de-CH"/>
          </w:rPr>
          <w:id w:val="883525895"/>
          <w:placeholder>
            <w:docPart w:val="DefaultPlaceholder_-1854013440"/>
          </w:placeholder>
          <w:showingPlcHdr/>
        </w:sdtPr>
        <w:sdtContent>
          <w:r w:rsidR="00464820" w:rsidRPr="00464820">
            <w:rPr>
              <w:rStyle w:val="Platzhaltertext"/>
              <w:lang w:val="de-CH"/>
            </w:rPr>
            <w:t>Klicken oder tippen Sie hier, um Text einzugeben.</w:t>
          </w:r>
        </w:sdtContent>
      </w:sdt>
    </w:p>
    <w:p w14:paraId="1D1405DA" w14:textId="77777777" w:rsidR="004917A8" w:rsidRPr="00A259B3" w:rsidRDefault="00000000">
      <w:pPr>
        <w:pStyle w:val="berschrift2"/>
        <w:rPr>
          <w:lang w:val="de-CH"/>
        </w:rPr>
      </w:pPr>
      <w:r w:rsidRPr="00A259B3">
        <w:rPr>
          <w:lang w:val="de-CH"/>
        </w:rPr>
        <w:t>Teil E Vergleichen</w:t>
      </w:r>
    </w:p>
    <w:p w14:paraId="24314879" w14:textId="77777777" w:rsidR="004917A8" w:rsidRPr="00A259B3" w:rsidRDefault="00000000">
      <w:pPr>
        <w:rPr>
          <w:lang w:val="de-CH"/>
        </w:rPr>
      </w:pPr>
      <w:r w:rsidRPr="00A259B3">
        <w:rPr>
          <w:lang w:val="de-CH"/>
        </w:rPr>
        <w:t>Vier verschiedene Zeichen lassen sich bei einer festen Zuordnung mit je 2 Bits darstellen, zum Beispiel E=00, T=01, A=10 und N=11. Vergleiche diese feste Zuordnung mit deinem Huffman-Code.</w:t>
      </w:r>
    </w:p>
    <w:p w14:paraId="11B6205A" w14:textId="0EDDDC18" w:rsidR="004917A8" w:rsidRPr="00A259B3" w:rsidRDefault="00000000">
      <w:pPr>
        <w:rPr>
          <w:lang w:val="de-CH"/>
        </w:rPr>
      </w:pPr>
      <w:r w:rsidRPr="00A259B3">
        <w:rPr>
          <w:lang w:val="de-CH"/>
        </w:rPr>
        <w:t xml:space="preserve">4.3 Feste Zuordnung: 9 Zeichen × 2 Bits = </w:t>
      </w:r>
      <w:sdt>
        <w:sdtPr>
          <w:rPr>
            <w:lang w:val="de-CH"/>
          </w:rPr>
          <w:id w:val="69391211"/>
          <w:placeholder>
            <w:docPart w:val="DefaultPlaceholder_-1854013440"/>
          </w:placeholder>
          <w:showingPlcHdr/>
        </w:sdtPr>
        <w:sdtContent>
          <w:r w:rsidR="00464820" w:rsidRPr="00464820">
            <w:rPr>
              <w:rStyle w:val="Platzhaltertext"/>
              <w:lang w:val="de-CH"/>
            </w:rPr>
            <w:t>Klicken oder tippen Sie hier, um Text einzugeben.</w:t>
          </w:r>
        </w:sdtContent>
      </w:sdt>
      <w:r w:rsidRPr="00A259B3">
        <w:rPr>
          <w:lang w:val="de-CH"/>
        </w:rPr>
        <w:t xml:space="preserve"> Bits</w:t>
      </w:r>
    </w:p>
    <w:sdt>
      <w:sdtPr>
        <w:rPr>
          <w:lang w:val="de-CH"/>
        </w:rPr>
        <w:id w:val="1692875356"/>
        <w:placeholder>
          <w:docPart w:val="DefaultPlaceholder_-1854013440"/>
        </w:placeholder>
        <w:showingPlcHdr/>
      </w:sdtPr>
      <w:sdtContent>
        <w:p w14:paraId="1303E0BC" w14:textId="114C946F" w:rsidR="004917A8" w:rsidRPr="00A259B3" w:rsidRDefault="00464820">
          <w:pPr>
            <w:spacing w:after="140"/>
            <w:rPr>
              <w:lang w:val="de-CH"/>
            </w:rPr>
          </w:pPr>
          <w:r w:rsidRPr="00464820">
            <w:rPr>
              <w:rStyle w:val="Platzhaltertext"/>
              <w:lang w:val="de-CH"/>
            </w:rPr>
            <w:t>Klicken oder tippen Sie hier, um Text einzugeben.</w:t>
          </w:r>
        </w:p>
      </w:sdtContent>
    </w:sdt>
    <w:p w14:paraId="7420E541" w14:textId="40415930" w:rsidR="004917A8" w:rsidRPr="00A259B3" w:rsidRDefault="00000000" w:rsidP="00C33F8F">
      <w:pPr>
        <w:rPr>
          <w:lang w:val="de-CH"/>
        </w:rPr>
      </w:pPr>
      <w:r w:rsidRPr="00A259B3">
        <w:rPr>
          <w:lang w:val="de-CH"/>
        </w:rPr>
        <w:t xml:space="preserve">4.4 Huffman-Code: </w:t>
      </w:r>
      <w:sdt>
        <w:sdtPr>
          <w:rPr>
            <w:lang w:val="de-CH"/>
          </w:rPr>
          <w:id w:val="-973059483"/>
          <w:placeholder>
            <w:docPart w:val="DefaultPlaceholder_-1854013440"/>
          </w:placeholder>
          <w:showingPlcHdr/>
        </w:sdtPr>
        <w:sdtContent>
          <w:r w:rsidR="00464820" w:rsidRPr="00464820">
            <w:rPr>
              <w:rStyle w:val="Platzhaltertext"/>
              <w:lang w:val="de-CH"/>
            </w:rPr>
            <w:t>Klicken oder tippen Sie hier, um Text einzugeben.</w:t>
          </w:r>
        </w:sdtContent>
      </w:sdt>
      <w:r w:rsidR="00C33F8F">
        <w:rPr>
          <w:lang w:val="de-CH"/>
        </w:rPr>
        <w:t xml:space="preserve"> </w:t>
      </w:r>
      <w:r w:rsidRPr="00A259B3">
        <w:rPr>
          <w:lang w:val="de-CH"/>
        </w:rPr>
        <w:t xml:space="preserve">Bits   Einsparung: </w:t>
      </w:r>
      <w:sdt>
        <w:sdtPr>
          <w:rPr>
            <w:lang w:val="de-CH"/>
          </w:rPr>
          <w:id w:val="-1018383633"/>
          <w:placeholder>
            <w:docPart w:val="DefaultPlaceholder_-1854013440"/>
          </w:placeholder>
          <w:showingPlcHdr/>
        </w:sdtPr>
        <w:sdtContent>
          <w:r w:rsidR="00C33F8F" w:rsidRPr="00C33F8F">
            <w:rPr>
              <w:rStyle w:val="Platzhaltertext"/>
              <w:lang w:val="de-CH"/>
            </w:rPr>
            <w:t>Klicken oder tippen Sie hier, um Text einzugeben.</w:t>
          </w:r>
        </w:sdtContent>
      </w:sdt>
      <w:r w:rsidR="00C33F8F">
        <w:rPr>
          <w:lang w:val="de-CH"/>
        </w:rPr>
        <w:t xml:space="preserve"> </w:t>
      </w:r>
      <w:r w:rsidRPr="00A259B3">
        <w:rPr>
          <w:lang w:val="de-CH"/>
        </w:rPr>
        <w:t>Bits</w:t>
      </w:r>
      <w:r w:rsidR="00C33F8F">
        <w:rPr>
          <w:lang w:val="de-CH"/>
        </w:rPr>
        <w:t xml:space="preserve"> </w:t>
      </w:r>
      <w:sdt>
        <w:sdtPr>
          <w:rPr>
            <w:lang w:val="de-CH"/>
          </w:rPr>
          <w:id w:val="1607154357"/>
          <w:placeholder>
            <w:docPart w:val="DefaultPlaceholder_-1854013440"/>
          </w:placeholder>
          <w:showingPlcHdr/>
        </w:sdtPr>
        <w:sdtContent>
          <w:r w:rsidR="00C33F8F" w:rsidRPr="00092C9D">
            <w:rPr>
              <w:rStyle w:val="Platzhaltertext"/>
              <w:lang w:val="de-CH"/>
            </w:rPr>
            <w:t>Klicken oder tippen Sie hier, um Text einzugeben.</w:t>
          </w:r>
        </w:sdtContent>
      </w:sdt>
    </w:p>
    <w:p w14:paraId="2D07E946" w14:textId="77777777" w:rsidR="004917A8" w:rsidRPr="00A259B3" w:rsidRDefault="00000000">
      <w:pPr>
        <w:rPr>
          <w:lang w:val="de-CH"/>
        </w:rPr>
      </w:pPr>
      <w:r w:rsidRPr="00A259B3">
        <w:rPr>
          <w:lang w:val="de-CH"/>
        </w:rPr>
        <w:t>4.5 Welcher Buchstabe hat den kürzesten Code? Warum?</w:t>
      </w:r>
    </w:p>
    <w:sdt>
      <w:sdtPr>
        <w:rPr>
          <w:lang w:val="de-CH"/>
        </w:rPr>
        <w:id w:val="71237052"/>
        <w:placeholder>
          <w:docPart w:val="DefaultPlaceholder_-1854013440"/>
        </w:placeholder>
        <w:showingPlcHdr/>
      </w:sdtPr>
      <w:sdtContent>
        <w:p w14:paraId="238CE33F" w14:textId="48A367CB" w:rsidR="004917A8" w:rsidRPr="00A259B3" w:rsidRDefault="00C33F8F">
          <w:pPr>
            <w:spacing w:after="140"/>
            <w:rPr>
              <w:lang w:val="de-CH"/>
            </w:rPr>
          </w:pPr>
          <w:r w:rsidRPr="00C33F8F">
            <w:rPr>
              <w:rStyle w:val="Platzhaltertext"/>
              <w:lang w:val="de-CH"/>
            </w:rPr>
            <w:t>Klicken oder tippen Sie hier, um Text einzugeben.</w:t>
          </w:r>
        </w:p>
      </w:sdtContent>
    </w:sdt>
    <w:p w14:paraId="6EF69FEE" w14:textId="77777777" w:rsidR="004917A8" w:rsidRPr="00A259B3" w:rsidRDefault="00000000">
      <w:pPr>
        <w:pStyle w:val="berschrift2"/>
        <w:rPr>
          <w:lang w:val="de-CH"/>
        </w:rPr>
      </w:pPr>
      <w:r w:rsidRPr="00A259B3">
        <w:rPr>
          <w:lang w:val="de-CH"/>
        </w:rPr>
        <w:t>Stopp 4</w:t>
      </w:r>
    </w:p>
    <w:p w14:paraId="06626892" w14:textId="77777777" w:rsidR="004917A8" w:rsidRPr="00A259B3" w:rsidRDefault="00000000">
      <w:pPr>
        <w:rPr>
          <w:lang w:val="de-CH"/>
        </w:rPr>
      </w:pPr>
      <w:r w:rsidRPr="00A259B3">
        <w:rPr>
          <w:lang w:val="de-CH"/>
        </w:rPr>
        <w:t>Vergleiche jetzt mit der Lösung. Korrigiere mit einer anderen Farbe.</w:t>
      </w:r>
    </w:p>
    <w:p w14:paraId="08526D4D" w14:textId="6CC5E04D" w:rsidR="004917A8" w:rsidRPr="00A259B3" w:rsidRDefault="00000000">
      <w:pPr>
        <w:rPr>
          <w:lang w:val="de-CH"/>
        </w:rPr>
      </w:pPr>
      <w:sdt>
        <w:sdtPr>
          <w:rPr>
            <w:lang w:val="de-CH"/>
          </w:rPr>
          <w:id w:val="-966204238"/>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Mein oberster Knoten enthält 9.</w:t>
      </w:r>
    </w:p>
    <w:p w14:paraId="5D37E8A8" w14:textId="1F8F522E" w:rsidR="004917A8" w:rsidRPr="00A259B3" w:rsidRDefault="00000000">
      <w:pPr>
        <w:rPr>
          <w:lang w:val="de-CH"/>
        </w:rPr>
      </w:pPr>
      <w:sdt>
        <w:sdtPr>
          <w:rPr>
            <w:lang w:val="de-CH"/>
          </w:rPr>
          <w:id w:val="-2071642475"/>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Jeder Buchstabe kommt als Blatt genau einmal vor.</w:t>
      </w:r>
    </w:p>
    <w:p w14:paraId="44E54C06" w14:textId="6620B2CF" w:rsidR="004917A8" w:rsidRPr="00A259B3" w:rsidRDefault="00000000">
      <w:pPr>
        <w:rPr>
          <w:lang w:val="de-CH"/>
        </w:rPr>
      </w:pPr>
      <w:sdt>
        <w:sdtPr>
          <w:rPr>
            <w:lang w:val="de-CH"/>
          </w:rPr>
          <w:id w:val="647102894"/>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Meine Codes benötigen insgesamt 15 Bits für EEEEETTAN.</w:t>
      </w:r>
    </w:p>
    <w:p w14:paraId="2BA25799" w14:textId="77777777" w:rsidR="004917A8" w:rsidRPr="00A259B3" w:rsidRDefault="00000000">
      <w:pPr>
        <w:pStyle w:val="berschrift2"/>
        <w:rPr>
          <w:lang w:val="de-CH"/>
        </w:rPr>
      </w:pPr>
      <w:r w:rsidRPr="00A259B3">
        <w:rPr>
          <w:lang w:val="de-CH"/>
        </w:rPr>
        <w:t>Wenn es nicht klappt</w:t>
      </w:r>
    </w:p>
    <w:p w14:paraId="0E07651F" w14:textId="77777777" w:rsidR="004917A8" w:rsidRPr="00A259B3" w:rsidRDefault="00000000">
      <w:pPr>
        <w:rPr>
          <w:lang w:val="de-CH"/>
        </w:rPr>
      </w:pPr>
      <w:r w:rsidRPr="00A259B3">
        <w:rPr>
          <w:lang w:val="de-CH"/>
        </w:rPr>
        <w:t>Lies immer von oben bis zum Buchstaben, nicht von unten nach oben. Bei einer Verzweigung gehören 0 und 1 an die Äste. Dein Baum darf anders angeordnet sein als die Musterlösung. Entscheidend sind die richtigen Verbindungen und die Bitzahl.</w:t>
      </w:r>
    </w:p>
    <w:p w14:paraId="4CBF1640" w14:textId="0F789961" w:rsidR="004917A8" w:rsidRPr="00A259B3" w:rsidRDefault="00000000">
      <w:pPr>
        <w:rPr>
          <w:lang w:val="de-CH"/>
        </w:rPr>
      </w:pPr>
      <w:r w:rsidRPr="00A259B3">
        <w:rPr>
          <w:lang w:val="de-CH"/>
        </w:rPr>
        <w:t>Wichtig</w:t>
      </w:r>
      <w:r w:rsidR="00C33F8F">
        <w:rPr>
          <w:lang w:val="de-CH"/>
        </w:rPr>
        <w:t>:</w:t>
      </w:r>
      <w:r w:rsidRPr="00A259B3">
        <w:rPr>
          <w:lang w:val="de-CH"/>
        </w:rPr>
        <w:t xml:space="preserve">  Hier zählen wir nur die Bits für den Text. Eine echte Datei muss auch Informationen zu den Codes und weitere Angaben speichern. Das kleine Beispiel beweist deshalb keine Einsparung einer echten Datei.</w:t>
      </w:r>
    </w:p>
    <w:p w14:paraId="59C573BC" w14:textId="77777777" w:rsidR="004917A8" w:rsidRPr="00A259B3" w:rsidRDefault="00000000">
      <w:pPr>
        <w:rPr>
          <w:lang w:val="de-CH"/>
        </w:rPr>
      </w:pPr>
      <w:r w:rsidRPr="00A259B3">
        <w:rPr>
          <w:lang w:val="de-CH"/>
        </w:rPr>
        <w:br w:type="page"/>
      </w:r>
    </w:p>
    <w:p w14:paraId="06F5CF03" w14:textId="77777777" w:rsidR="004917A8" w:rsidRPr="00A259B3" w:rsidRDefault="00000000">
      <w:pPr>
        <w:pStyle w:val="berschrift1"/>
        <w:rPr>
          <w:lang w:val="de-CH"/>
        </w:rPr>
      </w:pPr>
      <w:r w:rsidRPr="00A259B3">
        <w:rPr>
          <w:lang w:val="de-CH"/>
        </w:rPr>
        <w:lastRenderedPageBreak/>
        <w:t>Experiment 5 Ein LZW Wörterbuch ergänzen</w:t>
      </w:r>
    </w:p>
    <w:p w14:paraId="1F136628" w14:textId="52C8801A" w:rsidR="004917A8" w:rsidRPr="00A259B3" w:rsidRDefault="00000000">
      <w:pPr>
        <w:rPr>
          <w:lang w:val="de-CH"/>
        </w:rPr>
      </w:pPr>
      <w:r w:rsidRPr="00A259B3">
        <w:rPr>
          <w:lang w:val="de-CH"/>
        </w:rPr>
        <w:t>Ziel</w:t>
      </w:r>
      <w:r w:rsidR="00C33F8F">
        <w:rPr>
          <w:lang w:val="de-CH"/>
        </w:rPr>
        <w:t>:</w:t>
      </w:r>
      <w:r w:rsidRPr="00A259B3">
        <w:rPr>
          <w:lang w:val="de-CH"/>
        </w:rPr>
        <w:t xml:space="preserve">  Du ersetzt bekannte Buchstabengruppen durch ihre Nummer.</w:t>
      </w:r>
      <w:r w:rsidRPr="00A259B3">
        <w:rPr>
          <w:lang w:val="de-CH"/>
        </w:rPr>
        <w:br/>
        <w:t>Richtzeit</w:t>
      </w:r>
      <w:r w:rsidR="00C33F8F">
        <w:rPr>
          <w:lang w:val="de-CH"/>
        </w:rPr>
        <w:t>:</w:t>
      </w:r>
      <w:r w:rsidRPr="00A259B3">
        <w:rPr>
          <w:lang w:val="de-CH"/>
        </w:rPr>
        <w:t xml:space="preserve">  10 Minuten</w:t>
      </w:r>
    </w:p>
    <w:p w14:paraId="4642CB9F" w14:textId="77777777" w:rsidR="004917A8" w:rsidRPr="00A259B3" w:rsidRDefault="00000000">
      <w:pPr>
        <w:rPr>
          <w:lang w:val="de-CH"/>
        </w:rPr>
      </w:pPr>
      <w:r w:rsidRPr="00A259B3">
        <w:rPr>
          <w:lang w:val="de-CH"/>
        </w:rPr>
        <w:t>RLE hilft bei ABABABA kaum. LZW kann dagegen Gruppen wie AB lernen. Wir verwenden ein kleines Übungswörterbuch. Am Anfang gilt nur A = 1 und B = 2.</w:t>
      </w:r>
    </w:p>
    <w:p w14:paraId="0B8A6A5B" w14:textId="77777777" w:rsidR="004917A8" w:rsidRPr="00A259B3" w:rsidRDefault="00000000">
      <w:pPr>
        <w:pStyle w:val="berschrift2"/>
        <w:rPr>
          <w:lang w:val="de-CH"/>
        </w:rPr>
      </w:pPr>
      <w:r w:rsidRPr="00A259B3">
        <w:rPr>
          <w:lang w:val="de-CH"/>
        </w:rPr>
        <w:t>Unsere Arbeitsregel</w:t>
      </w:r>
    </w:p>
    <w:p w14:paraId="581EE57F" w14:textId="77777777" w:rsidR="004917A8" w:rsidRPr="00A259B3" w:rsidRDefault="00000000">
      <w:pPr>
        <w:rPr>
          <w:lang w:val="de-CH"/>
        </w:rPr>
      </w:pPr>
      <w:r w:rsidRPr="00A259B3">
        <w:rPr>
          <w:lang w:val="de-CH"/>
        </w:rPr>
        <w:t>Suche am Anfang des Resttextes die längste bekannte Gruppe. Gib ihre Nummer aus. Ergänze zuerst das Wörterbuch auf Papier: bekannte Gruppe plus nächster Buchstabe. Markiere dann in Notepad nur die bekannte Gruppe und drücke Entf. Das meinen wir mit streichen. Der nächste Buchstabe bleibt im Rest. Neue Codes sind 3, 4, 5 und so weiter. Bei leerem Rest ergänzt du nichts mehr.</w:t>
      </w:r>
    </w:p>
    <w:p w14:paraId="34571B12" w14:textId="77777777" w:rsidR="004917A8" w:rsidRPr="00A259B3" w:rsidRDefault="00000000">
      <w:pPr>
        <w:pStyle w:val="berschrift2"/>
        <w:rPr>
          <w:lang w:val="de-CH"/>
        </w:rPr>
      </w:pPr>
      <w:r w:rsidRPr="00A259B3">
        <w:rPr>
          <w:lang w:val="de-CH"/>
        </w:rPr>
        <w:t>Schritt für Schritt</w:t>
      </w:r>
    </w:p>
    <w:p w14:paraId="0CB64487" w14:textId="3D5A636B" w:rsidR="004917A8" w:rsidRPr="00C33F8F" w:rsidRDefault="00000000" w:rsidP="00C33F8F">
      <w:pPr>
        <w:pStyle w:val="Listenabsatz"/>
        <w:numPr>
          <w:ilvl w:val="0"/>
          <w:numId w:val="24"/>
        </w:numPr>
        <w:rPr>
          <w:lang w:val="de-CH"/>
        </w:rPr>
      </w:pPr>
      <w:r w:rsidRPr="00C33F8F">
        <w:rPr>
          <w:lang w:val="de-CH"/>
        </w:rPr>
        <w:t>Tippe in einer neuen Notepad-Datei ABABABA. Das ist dein Resttext.</w:t>
      </w:r>
    </w:p>
    <w:p w14:paraId="476FB15B" w14:textId="23E8B1A4" w:rsidR="004917A8" w:rsidRPr="00C33F8F" w:rsidRDefault="00000000" w:rsidP="00C33F8F">
      <w:pPr>
        <w:pStyle w:val="Listenabsatz"/>
        <w:numPr>
          <w:ilvl w:val="0"/>
          <w:numId w:val="24"/>
        </w:numPr>
        <w:rPr>
          <w:lang w:val="de-CH"/>
        </w:rPr>
      </w:pPr>
      <w:r w:rsidRPr="00C33F8F">
        <w:rPr>
          <w:lang w:val="de-CH"/>
        </w:rPr>
        <w:t>Erster Schritt: AB ist noch unbekannt. Daher verwendest du A. Die Ausgabe ist 1. A plus der nächste Buchstabe B ergibt den neuen Eintrag AB = 3. Streiche nur das erste A. Der Rest ist BABABA. Die erste Tabellenzeile ist bereits ausgefüllt.</w:t>
      </w:r>
    </w:p>
    <w:p w14:paraId="22F3C062" w14:textId="5BA51571" w:rsidR="004917A8" w:rsidRPr="00C33F8F" w:rsidRDefault="00000000" w:rsidP="00C33F8F">
      <w:pPr>
        <w:pStyle w:val="Listenabsatz"/>
        <w:numPr>
          <w:ilvl w:val="0"/>
          <w:numId w:val="24"/>
        </w:numPr>
        <w:rPr>
          <w:lang w:val="de-CH"/>
        </w:rPr>
      </w:pPr>
      <w:r w:rsidRPr="00C33F8F">
        <w:rPr>
          <w:lang w:val="de-CH"/>
        </w:rPr>
        <w:t>Zweiter Schritt: Prüfe, ob BA schon bekannt ist. Falls nicht, verwende B. Gib dessen Nummer aus. Ergänze B plus den nächsten Buchstaben. Streiche nur die verwendete Gruppe.</w:t>
      </w:r>
    </w:p>
    <w:p w14:paraId="7C283EA6" w14:textId="2AF4BDF7" w:rsidR="004917A8" w:rsidRPr="00C33F8F" w:rsidRDefault="00000000" w:rsidP="00C33F8F">
      <w:pPr>
        <w:pStyle w:val="Listenabsatz"/>
        <w:numPr>
          <w:ilvl w:val="0"/>
          <w:numId w:val="24"/>
        </w:numPr>
        <w:rPr>
          <w:lang w:val="de-CH"/>
        </w:rPr>
      </w:pPr>
      <w:r w:rsidRPr="00C33F8F">
        <w:rPr>
          <w:lang w:val="de-CH"/>
        </w:rPr>
        <w:t>Dritter Schritt: Prüfe im aktuellen Wörterbuch, ob AB und ABA bekannt sind. Verwende die längste bekannte Gruppe. Ergänze sie mit dem nächsten Buchstaben und streiche nur die verwendete Gruppe.</w:t>
      </w:r>
    </w:p>
    <w:p w14:paraId="2EF85859" w14:textId="4F6D30AB" w:rsidR="004917A8" w:rsidRDefault="00000000" w:rsidP="00C33F8F">
      <w:pPr>
        <w:pStyle w:val="Listenabsatz"/>
        <w:numPr>
          <w:ilvl w:val="0"/>
          <w:numId w:val="24"/>
        </w:numPr>
      </w:pPr>
      <w:r w:rsidRPr="00C33F8F">
        <w:rPr>
          <w:lang w:val="de-CH"/>
        </w:rPr>
        <w:t xml:space="preserve">Vierter Schritt: Suche die längste bekannte Gruppe im Rest. Gib ihren Code aus. Jetzt ist der Rest leer. </w:t>
      </w:r>
      <w:r>
        <w:t>Ergänze nichts mehr.</w:t>
      </w:r>
    </w:p>
    <w:tbl>
      <w:tblPr>
        <w:tblW w:w="0" w:type="auto"/>
        <w:tblLayout w:type="fixed"/>
        <w:tblLook w:val="04A0" w:firstRow="1" w:lastRow="0" w:firstColumn="1" w:lastColumn="0" w:noHBand="0" w:noVBand="1"/>
      </w:tblPr>
      <w:tblGrid>
        <w:gridCol w:w="907"/>
        <w:gridCol w:w="1984"/>
        <w:gridCol w:w="2381"/>
        <w:gridCol w:w="1191"/>
        <w:gridCol w:w="3402"/>
      </w:tblGrid>
      <w:tr w:rsidR="004917A8" w14:paraId="21635390"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862137F" w14:textId="77777777" w:rsidR="004917A8" w:rsidRDefault="00000000">
            <w:pPr>
              <w:spacing w:after="40"/>
            </w:pPr>
            <w:r>
              <w:rPr>
                <w:b/>
                <w:color w:val="FFFFFF"/>
                <w:sz w:val="20"/>
              </w:rPr>
              <w:t>Schritt</w:t>
            </w:r>
          </w:p>
        </w:tc>
        <w:tc>
          <w:tcPr>
            <w:tcW w:w="198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592955A" w14:textId="77777777" w:rsidR="004917A8" w:rsidRDefault="00000000">
            <w:pPr>
              <w:spacing w:after="40"/>
            </w:pPr>
            <w:r>
              <w:rPr>
                <w:b/>
                <w:color w:val="FFFFFF"/>
                <w:sz w:val="20"/>
              </w:rPr>
              <w:t>Rest vorher</w:t>
            </w:r>
          </w:p>
        </w:tc>
        <w:tc>
          <w:tcPr>
            <w:tcW w:w="238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3786999" w14:textId="77777777" w:rsidR="004917A8" w:rsidRDefault="00000000">
            <w:pPr>
              <w:spacing w:after="40"/>
            </w:pPr>
            <w:r>
              <w:rPr>
                <w:b/>
                <w:color w:val="FFFFFF"/>
                <w:sz w:val="20"/>
              </w:rPr>
              <w:t>Bekannte Gruppe</w:t>
            </w:r>
          </w:p>
        </w:tc>
        <w:tc>
          <w:tcPr>
            <w:tcW w:w="119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4D77EC7F" w14:textId="77777777" w:rsidR="004917A8" w:rsidRDefault="00000000">
            <w:pPr>
              <w:spacing w:after="40"/>
            </w:pPr>
            <w:r>
              <w:rPr>
                <w:b/>
                <w:color w:val="FFFFFF"/>
                <w:sz w:val="20"/>
              </w:rPr>
              <w:t>Ausgabe</w:t>
            </w:r>
          </w:p>
        </w:tc>
        <w:tc>
          <w:tcPr>
            <w:tcW w:w="340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CB89CC8" w14:textId="77777777" w:rsidR="004917A8" w:rsidRDefault="00000000">
            <w:pPr>
              <w:spacing w:after="40"/>
            </w:pPr>
            <w:r>
              <w:rPr>
                <w:b/>
                <w:color w:val="FFFFFF"/>
                <w:sz w:val="20"/>
              </w:rPr>
              <w:t>Neuer Eintrag</w:t>
            </w:r>
          </w:p>
        </w:tc>
      </w:tr>
      <w:tr w:rsidR="004917A8" w14:paraId="33DA7A25"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A8989E9" w14:textId="77777777" w:rsidR="004917A8" w:rsidRDefault="00000000">
            <w:pPr>
              <w:spacing w:after="40"/>
            </w:pPr>
            <w:r>
              <w:rPr>
                <w:sz w:val="20"/>
              </w:rPr>
              <w:t>1</w:t>
            </w:r>
          </w:p>
        </w:tc>
        <w:tc>
          <w:tcPr>
            <w:tcW w:w="198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97C9E3E" w14:textId="77777777" w:rsidR="004917A8" w:rsidRDefault="00000000">
            <w:pPr>
              <w:spacing w:after="40"/>
            </w:pPr>
            <w:r>
              <w:rPr>
                <w:sz w:val="20"/>
              </w:rPr>
              <w:t>ABABABA</w:t>
            </w: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CCF67E6" w14:textId="77777777" w:rsidR="004917A8" w:rsidRDefault="00000000">
            <w:pPr>
              <w:spacing w:after="40"/>
            </w:pPr>
            <w:r>
              <w:rPr>
                <w:sz w:val="20"/>
              </w:rPr>
              <w:t>A</w:t>
            </w:r>
          </w:p>
        </w:tc>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BD19EF3" w14:textId="77777777" w:rsidR="004917A8" w:rsidRDefault="00000000">
            <w:pPr>
              <w:spacing w:after="40"/>
            </w:pPr>
            <w:r>
              <w:rPr>
                <w:sz w:val="20"/>
              </w:rPr>
              <w:t>1</w:t>
            </w:r>
          </w:p>
        </w:tc>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3CB9331" w14:textId="77777777" w:rsidR="004917A8" w:rsidRDefault="00000000">
            <w:pPr>
              <w:spacing w:after="40"/>
            </w:pPr>
            <w:r>
              <w:rPr>
                <w:sz w:val="20"/>
              </w:rPr>
              <w:t>AB = 3</w:t>
            </w:r>
          </w:p>
        </w:tc>
      </w:tr>
      <w:tr w:rsidR="004917A8" w14:paraId="2767B166"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8CB1E2" w14:textId="77777777" w:rsidR="004917A8" w:rsidRDefault="00000000">
            <w:pPr>
              <w:spacing w:after="40"/>
            </w:pPr>
            <w:r>
              <w:rPr>
                <w:sz w:val="20"/>
              </w:rPr>
              <w:t>2</w:t>
            </w:r>
          </w:p>
        </w:tc>
        <w:tc>
          <w:tcPr>
            <w:tcW w:w="19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912024" w14:textId="77777777" w:rsidR="004917A8" w:rsidRDefault="00000000">
            <w:pPr>
              <w:spacing w:after="40"/>
            </w:pPr>
            <w:r>
              <w:rPr>
                <w:sz w:val="20"/>
              </w:rPr>
              <w:t>BABABA</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8AD447" w14:textId="77777777"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FE8169" w14:textId="77777777"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B755EA" w14:textId="77777777" w:rsidR="004917A8" w:rsidRDefault="004917A8">
            <w:pPr>
              <w:spacing w:after="40"/>
            </w:pPr>
          </w:p>
        </w:tc>
      </w:tr>
      <w:tr w:rsidR="004917A8" w14:paraId="76B649E9"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00D6328" w14:textId="77777777" w:rsidR="004917A8" w:rsidRDefault="00000000">
            <w:pPr>
              <w:spacing w:after="40"/>
            </w:pPr>
            <w:r>
              <w:rPr>
                <w:sz w:val="20"/>
              </w:rPr>
              <w:t>3</w:t>
            </w:r>
          </w:p>
        </w:tc>
        <w:tc>
          <w:tcPr>
            <w:tcW w:w="198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CA1CBDA" w14:textId="77777777"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6162743" w14:textId="77777777"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AED109B" w14:textId="77777777"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3A2C6EC" w14:textId="77777777" w:rsidR="004917A8" w:rsidRDefault="004917A8">
            <w:pPr>
              <w:spacing w:after="40"/>
            </w:pPr>
          </w:p>
        </w:tc>
      </w:tr>
      <w:tr w:rsidR="004917A8" w14:paraId="207405E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3E6B5A" w14:textId="77777777" w:rsidR="004917A8" w:rsidRDefault="00000000">
            <w:pPr>
              <w:spacing w:after="40"/>
            </w:pPr>
            <w:r>
              <w:rPr>
                <w:sz w:val="20"/>
              </w:rPr>
              <w:t>4</w:t>
            </w:r>
          </w:p>
        </w:tc>
        <w:tc>
          <w:tcPr>
            <w:tcW w:w="19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A93156" w14:textId="77777777"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D6A1B0" w14:textId="77777777"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059091" w14:textId="77777777"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87C3ED" w14:textId="77777777" w:rsidR="004917A8" w:rsidRDefault="004917A8">
            <w:pPr>
              <w:spacing w:after="40"/>
            </w:pPr>
          </w:p>
        </w:tc>
      </w:tr>
    </w:tbl>
    <w:p w14:paraId="1E127E14" w14:textId="77777777" w:rsidR="004917A8" w:rsidRDefault="004917A8">
      <w:pPr>
        <w:spacing w:after="0"/>
      </w:pPr>
    </w:p>
    <w:p w14:paraId="0C6904F4" w14:textId="0637D5CA" w:rsidR="004917A8" w:rsidRPr="00C33F8F" w:rsidRDefault="00000000" w:rsidP="00C33F8F">
      <w:pPr>
        <w:rPr>
          <w:lang w:val="de-CH"/>
        </w:rPr>
      </w:pPr>
      <w:r w:rsidRPr="00C33F8F">
        <w:rPr>
          <w:lang w:val="de-CH"/>
        </w:rPr>
        <w:t xml:space="preserve">5.1 Meine ausgegebenen Codes </w:t>
      </w:r>
      <w:sdt>
        <w:sdtPr>
          <w:id w:val="-2072029139"/>
          <w:placeholder>
            <w:docPart w:val="DefaultPlaceholder_-1854013440"/>
          </w:placeholder>
          <w:showingPlcHdr/>
        </w:sdtPr>
        <w:sdtContent>
          <w:r w:rsidR="00C33F8F" w:rsidRPr="00C33F8F">
            <w:rPr>
              <w:rStyle w:val="Platzhaltertext"/>
              <w:lang w:val="de-CH"/>
            </w:rPr>
            <w:t>Klicken oder tippen Sie hier, um Text einzugeben.</w:t>
          </w:r>
        </w:sdtContent>
      </w:sdt>
    </w:p>
    <w:p w14:paraId="33EFC2E8" w14:textId="77777777" w:rsidR="004917A8" w:rsidRPr="00A259B3" w:rsidRDefault="00000000">
      <w:pPr>
        <w:rPr>
          <w:lang w:val="de-CH"/>
        </w:rPr>
      </w:pPr>
      <w:r w:rsidRPr="00A259B3">
        <w:rPr>
          <w:lang w:val="de-CH"/>
        </w:rPr>
        <w:t>5.2 Wieso muss das neu aufgebaute Wörterbuch nicht mitgesendet werden?</w:t>
      </w:r>
    </w:p>
    <w:sdt>
      <w:sdtPr>
        <w:rPr>
          <w:lang w:val="de-CH"/>
        </w:rPr>
        <w:id w:val="204146345"/>
        <w:placeholder>
          <w:docPart w:val="DefaultPlaceholder_-1854013440"/>
        </w:placeholder>
        <w:showingPlcHdr/>
      </w:sdtPr>
      <w:sdtContent>
        <w:p w14:paraId="101515F3" w14:textId="678C5B96" w:rsidR="004917A8" w:rsidRPr="00A259B3" w:rsidRDefault="00C33F8F">
          <w:pPr>
            <w:spacing w:after="140"/>
            <w:rPr>
              <w:lang w:val="de-CH"/>
            </w:rPr>
          </w:pPr>
          <w:r w:rsidRPr="00C33F8F">
            <w:rPr>
              <w:rStyle w:val="Platzhaltertext"/>
              <w:lang w:val="de-CH"/>
            </w:rPr>
            <w:t>Klicken oder tippen Sie hier, um Text einzugeben.</w:t>
          </w:r>
        </w:p>
      </w:sdtContent>
    </w:sdt>
    <w:p w14:paraId="13F7D2B0" w14:textId="77777777" w:rsidR="004917A8" w:rsidRPr="00A259B3" w:rsidRDefault="00000000">
      <w:pPr>
        <w:pStyle w:val="berschrift2"/>
        <w:rPr>
          <w:lang w:val="de-CH"/>
        </w:rPr>
      </w:pPr>
      <w:r w:rsidRPr="00A259B3">
        <w:rPr>
          <w:lang w:val="de-CH"/>
        </w:rPr>
        <w:t>Stopp 5</w:t>
      </w:r>
    </w:p>
    <w:p w14:paraId="255A6163" w14:textId="77777777" w:rsidR="004917A8" w:rsidRPr="00A259B3" w:rsidRDefault="00000000">
      <w:pPr>
        <w:rPr>
          <w:lang w:val="de-CH"/>
        </w:rPr>
      </w:pPr>
      <w:r w:rsidRPr="00A259B3">
        <w:rPr>
          <w:lang w:val="de-CH"/>
        </w:rPr>
        <w:t>Vergleiche jetzt mit der Lösung. Korrigiere mit einer anderen Farbe.</w:t>
      </w:r>
    </w:p>
    <w:p w14:paraId="1756D654" w14:textId="383DD4DD" w:rsidR="004917A8" w:rsidRPr="00A259B3" w:rsidRDefault="00000000">
      <w:pPr>
        <w:rPr>
          <w:lang w:val="de-CH"/>
        </w:rPr>
      </w:pPr>
      <w:sdt>
        <w:sdtPr>
          <w:rPr>
            <w:lang w:val="de-CH"/>
          </w:rPr>
          <w:id w:val="583116560"/>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Ich habe vier Codes ausgegeben.</w:t>
      </w:r>
    </w:p>
    <w:p w14:paraId="7969134D" w14:textId="39C2A848" w:rsidR="004917A8" w:rsidRPr="00A259B3" w:rsidRDefault="00000000">
      <w:pPr>
        <w:rPr>
          <w:lang w:val="de-CH"/>
        </w:rPr>
      </w:pPr>
      <w:sdt>
        <w:sdtPr>
          <w:rPr>
            <w:lang w:val="de-CH"/>
          </w:rPr>
          <w:id w:val="739366575"/>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In meinem Wörterbuch stehen am Schluss AB, BA und ABA.</w:t>
      </w:r>
    </w:p>
    <w:p w14:paraId="4F16796B" w14:textId="77777777" w:rsidR="004917A8" w:rsidRPr="00A259B3" w:rsidRDefault="00000000">
      <w:pPr>
        <w:pStyle w:val="berschrift2"/>
        <w:rPr>
          <w:lang w:val="de-CH"/>
        </w:rPr>
      </w:pPr>
      <w:r w:rsidRPr="00A259B3">
        <w:rPr>
          <w:lang w:val="de-CH"/>
        </w:rPr>
        <w:t>Wenn es nicht klappt</w:t>
      </w:r>
    </w:p>
    <w:p w14:paraId="2C3CCEDF" w14:textId="77777777" w:rsidR="004917A8" w:rsidRPr="00A259B3" w:rsidRDefault="00000000">
      <w:pPr>
        <w:rPr>
          <w:lang w:val="de-CH"/>
        </w:rPr>
      </w:pPr>
      <w:r w:rsidRPr="00A259B3">
        <w:rPr>
          <w:lang w:val="de-CH"/>
        </w:rPr>
        <w:t>Nach dem zweiten Schritt beginnt der Rest mit AB. AB steht dann bereits im Wörterbuch. Beide Seiten müssen mit demselben Startwörterbuch und denselben Regeln arbeiten. Eine vollständige LZW-Decodierung ist hier nicht verlangt.</w:t>
      </w:r>
    </w:p>
    <w:p w14:paraId="33D9020D" w14:textId="77777777" w:rsidR="004917A8" w:rsidRPr="00A259B3" w:rsidRDefault="00000000">
      <w:pPr>
        <w:rPr>
          <w:lang w:val="de-CH"/>
        </w:rPr>
      </w:pPr>
      <w:r w:rsidRPr="00A259B3">
        <w:rPr>
          <w:lang w:val="de-CH"/>
        </w:rPr>
        <w:br w:type="page"/>
      </w:r>
    </w:p>
    <w:p w14:paraId="273079AD" w14:textId="77777777" w:rsidR="004917A8" w:rsidRPr="00A259B3" w:rsidRDefault="00000000">
      <w:pPr>
        <w:pStyle w:val="berschrift1"/>
        <w:rPr>
          <w:lang w:val="de-CH"/>
        </w:rPr>
      </w:pPr>
      <w:r w:rsidRPr="00A259B3">
        <w:rPr>
          <w:lang w:val="de-CH"/>
        </w:rPr>
        <w:lastRenderedPageBreak/>
        <w:t>Abschluss Verfahren auswählen</w:t>
      </w:r>
    </w:p>
    <w:p w14:paraId="09B8AA3B" w14:textId="5DADDDBD" w:rsidR="004917A8" w:rsidRPr="00A259B3" w:rsidRDefault="00000000">
      <w:pPr>
        <w:rPr>
          <w:lang w:val="de-CH"/>
        </w:rPr>
      </w:pPr>
      <w:r w:rsidRPr="00A259B3">
        <w:rPr>
          <w:lang w:val="de-CH"/>
        </w:rPr>
        <w:t>Ziel</w:t>
      </w:r>
      <w:r w:rsidR="00C33F8F">
        <w:rPr>
          <w:lang w:val="de-CH"/>
        </w:rPr>
        <w:t>:</w:t>
      </w:r>
      <w:r w:rsidRPr="00A259B3">
        <w:rPr>
          <w:lang w:val="de-CH"/>
        </w:rPr>
        <w:t xml:space="preserve">  Du begründest, welche Grundidee zu einem Muster passt.</w:t>
      </w:r>
      <w:r w:rsidRPr="00A259B3">
        <w:rPr>
          <w:lang w:val="de-CH"/>
        </w:rPr>
        <w:br/>
        <w:t>Richtzeit</w:t>
      </w:r>
      <w:r w:rsidR="00C33F8F">
        <w:rPr>
          <w:lang w:val="de-CH"/>
        </w:rPr>
        <w:t>:</w:t>
      </w:r>
      <w:r w:rsidRPr="00A259B3">
        <w:rPr>
          <w:lang w:val="de-CH"/>
        </w:rPr>
        <w:t xml:space="preserve">  8 Minuten</w:t>
      </w:r>
    </w:p>
    <w:p w14:paraId="0C675EBF" w14:textId="77777777" w:rsidR="004917A8" w:rsidRPr="00A259B3" w:rsidRDefault="00000000">
      <w:pPr>
        <w:pStyle w:val="berschrift2"/>
        <w:rPr>
          <w:lang w:val="de-CH"/>
        </w:rPr>
      </w:pPr>
      <w:r w:rsidRPr="00A259B3">
        <w:rPr>
          <w:lang w:val="de-CH"/>
        </w:rPr>
        <w:t>Passende Grundideen</w:t>
      </w:r>
    </w:p>
    <w:p w14:paraId="74AA7989" w14:textId="77777777" w:rsidR="004917A8" w:rsidRPr="00A259B3" w:rsidRDefault="00000000">
      <w:pPr>
        <w:rPr>
          <w:lang w:val="de-CH"/>
        </w:rPr>
      </w:pPr>
      <w:r w:rsidRPr="00A259B3">
        <w:rPr>
          <w:lang w:val="de-CH"/>
        </w:rPr>
        <w:t>Verwende in der Tabelle RLE, Huffman und LZ/LZW je einmal. Begründe in einem einfachen Satz. Mehrere Verfahren können in echten Programmen zusammenarbeiten. Hier ordnest du die besonders passende Grundidee zu.</w:t>
      </w:r>
    </w:p>
    <w:tbl>
      <w:tblPr>
        <w:tblW w:w="0" w:type="auto"/>
        <w:tblLayout w:type="fixed"/>
        <w:tblLook w:val="04A0" w:firstRow="1" w:lastRow="0" w:firstColumn="1" w:lastColumn="0" w:noHBand="0" w:noVBand="1"/>
      </w:tblPr>
      <w:tblGrid>
        <w:gridCol w:w="3969"/>
        <w:gridCol w:w="1757"/>
        <w:gridCol w:w="4139"/>
      </w:tblGrid>
      <w:tr w:rsidR="004917A8" w14:paraId="622FE255" w14:textId="77777777">
        <w:trPr>
          <w:cantSplit/>
          <w:tblHeader/>
        </w:trPr>
        <w:tc>
          <w:tcPr>
            <w:tcW w:w="396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4B0566CB" w14:textId="77777777" w:rsidR="004917A8" w:rsidRDefault="00000000">
            <w:pPr>
              <w:spacing w:after="40"/>
            </w:pPr>
            <w:r>
              <w:rPr>
                <w:b/>
                <w:color w:val="FFFFFF"/>
                <w:sz w:val="20"/>
              </w:rPr>
              <w:t>Daten</w:t>
            </w:r>
          </w:p>
        </w:tc>
        <w:tc>
          <w:tcPr>
            <w:tcW w:w="175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945547C" w14:textId="77777777" w:rsidR="004917A8" w:rsidRDefault="00000000">
            <w:pPr>
              <w:spacing w:after="40"/>
            </w:pPr>
            <w:r>
              <w:rPr>
                <w:b/>
                <w:color w:val="FFFFFF"/>
                <w:sz w:val="20"/>
              </w:rPr>
              <w:t>Grundidee</w:t>
            </w:r>
          </w:p>
        </w:tc>
        <w:tc>
          <w:tcPr>
            <w:tcW w:w="413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3C6F19C" w14:textId="77777777" w:rsidR="004917A8" w:rsidRDefault="00000000">
            <w:pPr>
              <w:spacing w:after="40"/>
            </w:pPr>
            <w:r>
              <w:rPr>
                <w:b/>
                <w:color w:val="FFFFFF"/>
                <w:sz w:val="20"/>
              </w:rPr>
              <w:t>Begründung</w:t>
            </w:r>
          </w:p>
        </w:tc>
      </w:tr>
      <w:tr w:rsidR="004917A8" w14:paraId="416913BF"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20ACFF6" w14:textId="77777777" w:rsidR="004917A8" w:rsidRDefault="00000000">
            <w:pPr>
              <w:spacing w:after="40"/>
            </w:pPr>
            <w:r>
              <w:rPr>
                <w:sz w:val="20"/>
              </w:rPr>
              <w:t>AAAAAAAAAAAAAAAAAAAA</w:t>
            </w: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3D8FE96" w14:textId="77777777" w:rsidR="004917A8" w:rsidRDefault="004917A8">
            <w:pPr>
              <w:spacing w:after="40"/>
            </w:pPr>
          </w:p>
        </w:tc>
        <w:tc>
          <w:tcPr>
            <w:tcW w:w="413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6ABA1C0" w14:textId="77777777" w:rsidR="004917A8" w:rsidRDefault="004917A8">
            <w:pPr>
              <w:spacing w:after="40"/>
            </w:pPr>
          </w:p>
        </w:tc>
      </w:tr>
      <w:tr w:rsidR="004917A8" w:rsidRPr="00092C9D" w14:paraId="49E5014E" w14:textId="77777777">
        <w:trPr>
          <w:cantSplit/>
        </w:trPr>
        <w:tc>
          <w:tcPr>
            <w:tcW w:w="39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276DC9" w14:textId="77777777" w:rsidR="004917A8" w:rsidRPr="00A259B3" w:rsidRDefault="00000000">
            <w:pPr>
              <w:spacing w:after="40"/>
              <w:rPr>
                <w:lang w:val="de-CH"/>
              </w:rPr>
            </w:pPr>
            <w:r w:rsidRPr="00A259B3">
              <w:rPr>
                <w:sz w:val="20"/>
                <w:lang w:val="de-CH"/>
              </w:rPr>
              <w:t>Ein langer Text mit sehr vielen E und wenigen Q</w:t>
            </w: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ABAB56" w14:textId="77777777" w:rsidR="004917A8" w:rsidRPr="00A259B3" w:rsidRDefault="004917A8">
            <w:pPr>
              <w:spacing w:after="40"/>
              <w:rPr>
                <w:lang w:val="de-CH"/>
              </w:rPr>
            </w:pPr>
          </w:p>
        </w:tc>
        <w:tc>
          <w:tcPr>
            <w:tcW w:w="41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D8CAB2" w14:textId="77777777" w:rsidR="004917A8" w:rsidRPr="00A259B3" w:rsidRDefault="004917A8">
            <w:pPr>
              <w:spacing w:after="40"/>
              <w:rPr>
                <w:lang w:val="de-CH"/>
              </w:rPr>
            </w:pPr>
          </w:p>
        </w:tc>
      </w:tr>
      <w:tr w:rsidR="004917A8" w14:paraId="08587E3B"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16FE3BA" w14:textId="77777777" w:rsidR="004917A8" w:rsidRDefault="00000000">
            <w:pPr>
              <w:spacing w:after="40"/>
            </w:pPr>
            <w:r>
              <w:rPr>
                <w:sz w:val="20"/>
              </w:rPr>
              <w:t>M114-TEST-M114-TEST-M114-TEST</w:t>
            </w: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C8040F7" w14:textId="77777777" w:rsidR="004917A8" w:rsidRDefault="004917A8">
            <w:pPr>
              <w:spacing w:after="40"/>
            </w:pPr>
          </w:p>
        </w:tc>
        <w:tc>
          <w:tcPr>
            <w:tcW w:w="413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F49413D" w14:textId="77777777" w:rsidR="004917A8" w:rsidRDefault="004917A8">
            <w:pPr>
              <w:spacing w:after="40"/>
            </w:pPr>
          </w:p>
        </w:tc>
      </w:tr>
    </w:tbl>
    <w:p w14:paraId="45EF5255" w14:textId="77777777" w:rsidR="004917A8" w:rsidRDefault="004917A8">
      <w:pPr>
        <w:spacing w:after="0"/>
      </w:pPr>
    </w:p>
    <w:p w14:paraId="093669DD" w14:textId="77777777" w:rsidR="004917A8" w:rsidRPr="00A259B3" w:rsidRDefault="00000000">
      <w:pPr>
        <w:rPr>
          <w:lang w:val="de-CH"/>
        </w:rPr>
      </w:pPr>
      <w:r w:rsidRPr="00A259B3">
        <w:rPr>
          <w:lang w:val="de-CH"/>
        </w:rPr>
        <w:t>6.1 Warum erkennt LZW bei ABABAB ein Muster, unsere RLE-Regel aber keine langen Läufe?</w:t>
      </w:r>
    </w:p>
    <w:sdt>
      <w:sdtPr>
        <w:rPr>
          <w:lang w:val="de-CH"/>
        </w:rPr>
        <w:id w:val="1517342352"/>
        <w:placeholder>
          <w:docPart w:val="DefaultPlaceholder_-1854013440"/>
        </w:placeholder>
        <w:showingPlcHdr/>
      </w:sdtPr>
      <w:sdtContent>
        <w:p w14:paraId="0787F4BE" w14:textId="66D73392" w:rsidR="004917A8" w:rsidRPr="00A259B3" w:rsidRDefault="00C33F8F">
          <w:pPr>
            <w:spacing w:after="140"/>
            <w:rPr>
              <w:lang w:val="de-CH"/>
            </w:rPr>
          </w:pPr>
          <w:r w:rsidRPr="00C33F8F">
            <w:rPr>
              <w:rStyle w:val="Platzhaltertext"/>
              <w:lang w:val="de-CH"/>
            </w:rPr>
            <w:t>Klicken oder tippen Sie hier, um Text einzugeben.</w:t>
          </w:r>
        </w:p>
      </w:sdtContent>
    </w:sdt>
    <w:p w14:paraId="05C4CC02" w14:textId="77777777" w:rsidR="004917A8" w:rsidRPr="00A259B3" w:rsidRDefault="00000000">
      <w:pPr>
        <w:pStyle w:val="berschrift2"/>
        <w:rPr>
          <w:lang w:val="de-CH"/>
        </w:rPr>
      </w:pPr>
      <w:r w:rsidRPr="00A259B3">
        <w:rPr>
          <w:lang w:val="de-CH"/>
        </w:rPr>
        <w:t>Kurzcheck ohne nachzuschauen</w:t>
      </w:r>
    </w:p>
    <w:p w14:paraId="69D317EE" w14:textId="77777777" w:rsidR="004917A8" w:rsidRPr="00A259B3" w:rsidRDefault="00000000">
      <w:pPr>
        <w:rPr>
          <w:lang w:val="de-CH"/>
        </w:rPr>
      </w:pPr>
      <w:r w:rsidRPr="00A259B3">
        <w:rPr>
          <w:lang w:val="de-CH"/>
        </w:rPr>
        <w:t>6.2 Was speichert RLE statt BBBBBB?</w:t>
      </w:r>
    </w:p>
    <w:sdt>
      <w:sdtPr>
        <w:rPr>
          <w:lang w:val="de-CH"/>
        </w:rPr>
        <w:id w:val="58055159"/>
        <w:placeholder>
          <w:docPart w:val="DefaultPlaceholder_-1854013440"/>
        </w:placeholder>
        <w:showingPlcHdr/>
      </w:sdtPr>
      <w:sdtContent>
        <w:p w14:paraId="6249EFEF" w14:textId="1F400F6B" w:rsidR="004917A8" w:rsidRPr="00A259B3" w:rsidRDefault="00C33F8F">
          <w:pPr>
            <w:spacing w:after="140"/>
            <w:rPr>
              <w:lang w:val="de-CH"/>
            </w:rPr>
          </w:pPr>
          <w:r w:rsidRPr="00C33F8F">
            <w:rPr>
              <w:rStyle w:val="Platzhaltertext"/>
              <w:lang w:val="de-CH"/>
            </w:rPr>
            <w:t>Klicken oder tippen Sie hier, um Text einzugeben.</w:t>
          </w:r>
        </w:p>
      </w:sdtContent>
    </w:sdt>
    <w:p w14:paraId="498681EF" w14:textId="77777777" w:rsidR="004917A8" w:rsidRPr="00A259B3" w:rsidRDefault="00000000">
      <w:pPr>
        <w:rPr>
          <w:lang w:val="de-CH"/>
        </w:rPr>
      </w:pPr>
      <w:r w:rsidRPr="00A259B3">
        <w:rPr>
          <w:lang w:val="de-CH"/>
        </w:rPr>
        <w:t>6.3 Welche Zeichen erhalten bei Huffman kurze Codes?</w:t>
      </w:r>
    </w:p>
    <w:sdt>
      <w:sdtPr>
        <w:rPr>
          <w:lang w:val="de-CH"/>
        </w:rPr>
        <w:id w:val="-978461580"/>
        <w:placeholder>
          <w:docPart w:val="DefaultPlaceholder_-1854013440"/>
        </w:placeholder>
        <w:showingPlcHdr/>
      </w:sdtPr>
      <w:sdtContent>
        <w:p w14:paraId="48338D0F" w14:textId="62873B6F" w:rsidR="004917A8" w:rsidRPr="00A259B3" w:rsidRDefault="00C33F8F">
          <w:pPr>
            <w:spacing w:after="140"/>
            <w:rPr>
              <w:lang w:val="de-CH"/>
            </w:rPr>
          </w:pPr>
          <w:r w:rsidRPr="00C33F8F">
            <w:rPr>
              <w:rStyle w:val="Platzhaltertext"/>
              <w:lang w:val="de-CH"/>
            </w:rPr>
            <w:t>Klicken oder tippen Sie hier, um Text einzugeben.</w:t>
          </w:r>
        </w:p>
      </w:sdtContent>
    </w:sdt>
    <w:p w14:paraId="7CB74D1D" w14:textId="77777777" w:rsidR="004917A8" w:rsidRPr="00A259B3" w:rsidRDefault="00000000">
      <w:pPr>
        <w:rPr>
          <w:lang w:val="de-CH"/>
        </w:rPr>
      </w:pPr>
      <w:r w:rsidRPr="00A259B3">
        <w:rPr>
          <w:lang w:val="de-CH"/>
        </w:rPr>
        <w:t>6.4 Was ersetzt LZW durch einen Code?</w:t>
      </w:r>
    </w:p>
    <w:sdt>
      <w:sdtPr>
        <w:rPr>
          <w:lang w:val="de-CH"/>
        </w:rPr>
        <w:id w:val="-918938953"/>
        <w:placeholder>
          <w:docPart w:val="DefaultPlaceholder_-1854013440"/>
        </w:placeholder>
        <w:showingPlcHdr/>
      </w:sdtPr>
      <w:sdtContent>
        <w:p w14:paraId="1F165B7B" w14:textId="19F4AA83" w:rsidR="004917A8" w:rsidRPr="00A259B3" w:rsidRDefault="00C33F8F">
          <w:pPr>
            <w:spacing w:after="140"/>
            <w:rPr>
              <w:lang w:val="de-CH"/>
            </w:rPr>
          </w:pPr>
          <w:r w:rsidRPr="00C33F8F">
            <w:rPr>
              <w:rStyle w:val="Platzhaltertext"/>
              <w:lang w:val="de-CH"/>
            </w:rPr>
            <w:t>Klicken oder tippen Sie hier, um Text einzugeben.</w:t>
          </w:r>
        </w:p>
      </w:sdtContent>
    </w:sdt>
    <w:p w14:paraId="37C04098" w14:textId="77777777" w:rsidR="004917A8" w:rsidRPr="00A259B3" w:rsidRDefault="00000000">
      <w:pPr>
        <w:rPr>
          <w:lang w:val="de-CH"/>
        </w:rPr>
      </w:pPr>
      <w:r w:rsidRPr="00A259B3">
        <w:rPr>
          <w:lang w:val="de-CH"/>
        </w:rPr>
        <w:t>6.5 Sind RLE, Huffman und LZW verlustfrei? Was bedeutet das?</w:t>
      </w:r>
    </w:p>
    <w:sdt>
      <w:sdtPr>
        <w:rPr>
          <w:lang w:val="de-CH"/>
        </w:rPr>
        <w:id w:val="-1878926374"/>
        <w:placeholder>
          <w:docPart w:val="DefaultPlaceholder_-1854013440"/>
        </w:placeholder>
        <w:showingPlcHdr/>
      </w:sdtPr>
      <w:sdtContent>
        <w:p w14:paraId="657AE8EC" w14:textId="52954625" w:rsidR="004917A8" w:rsidRPr="00A259B3" w:rsidRDefault="00C33F8F">
          <w:pPr>
            <w:spacing w:after="140"/>
            <w:rPr>
              <w:lang w:val="de-CH"/>
            </w:rPr>
          </w:pPr>
          <w:r w:rsidRPr="00C33F8F">
            <w:rPr>
              <w:rStyle w:val="Platzhaltertext"/>
              <w:lang w:val="de-CH"/>
            </w:rPr>
            <w:t>Klicken oder tippen Sie hier, um Text einzugeben.</w:t>
          </w:r>
        </w:p>
      </w:sdtContent>
    </w:sdt>
    <w:p w14:paraId="3746A08B" w14:textId="77777777" w:rsidR="004917A8" w:rsidRPr="00A259B3" w:rsidRDefault="00000000">
      <w:pPr>
        <w:pStyle w:val="berschrift2"/>
        <w:rPr>
          <w:lang w:val="de-CH"/>
        </w:rPr>
      </w:pPr>
      <w:r w:rsidRPr="00A259B3">
        <w:rPr>
          <w:lang w:val="de-CH"/>
        </w:rPr>
        <w:t>Stopp 6</w:t>
      </w:r>
    </w:p>
    <w:p w14:paraId="2B89C32C" w14:textId="77777777" w:rsidR="004917A8" w:rsidRPr="00A259B3" w:rsidRDefault="00000000">
      <w:pPr>
        <w:rPr>
          <w:lang w:val="de-CH"/>
        </w:rPr>
      </w:pPr>
      <w:r w:rsidRPr="00A259B3">
        <w:rPr>
          <w:lang w:val="de-CH"/>
        </w:rPr>
        <w:t>Vergleiche jetzt mit der Lösung. Korrigiere mit einer anderen Farbe.</w:t>
      </w:r>
    </w:p>
    <w:p w14:paraId="5F113E2F" w14:textId="5AA8D421" w:rsidR="004917A8" w:rsidRPr="00A259B3" w:rsidRDefault="00000000">
      <w:pPr>
        <w:rPr>
          <w:lang w:val="de-CH"/>
        </w:rPr>
      </w:pPr>
      <w:sdt>
        <w:sdtPr>
          <w:rPr>
            <w:lang w:val="de-CH"/>
          </w:rPr>
          <w:id w:val="876508141"/>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Ich kann alle drei Grundideen in eigenen Worten erklären.</w:t>
      </w:r>
    </w:p>
    <w:p w14:paraId="338B6AB1" w14:textId="5F5CD224" w:rsidR="004917A8" w:rsidRPr="00A259B3" w:rsidRDefault="00000000">
      <w:pPr>
        <w:rPr>
          <w:lang w:val="de-CH"/>
        </w:rPr>
      </w:pPr>
      <w:sdt>
        <w:sdtPr>
          <w:rPr>
            <w:lang w:val="de-CH"/>
          </w:rPr>
          <w:id w:val="-950777454"/>
          <w14:checkbox>
            <w14:checked w14:val="0"/>
            <w14:checkedState w14:val="2612" w14:font="MS Gothic"/>
            <w14:uncheckedState w14:val="2610" w14:font="MS Gothic"/>
          </w14:checkbox>
        </w:sdtPr>
        <w:sdtContent>
          <w:r w:rsidR="00C33F8F">
            <w:rPr>
              <w:rFonts w:ascii="MS Gothic" w:eastAsia="MS Gothic" w:hAnsi="MS Gothic" w:hint="eastAsia"/>
              <w:lang w:val="de-CH"/>
            </w:rPr>
            <w:t>☐</w:t>
          </w:r>
        </w:sdtContent>
      </w:sdt>
      <w:r w:rsidR="00C33F8F" w:rsidRPr="00A259B3">
        <w:rPr>
          <w:lang w:val="de-CH"/>
        </w:rPr>
        <w:t xml:space="preserve">  Meine Antworten stimmen mit den Lösungen überein.</w:t>
      </w:r>
    </w:p>
    <w:p w14:paraId="0688C512" w14:textId="77777777" w:rsidR="004917A8" w:rsidRPr="00A259B3" w:rsidRDefault="00000000">
      <w:pPr>
        <w:pStyle w:val="berschrift2"/>
        <w:rPr>
          <w:lang w:val="de-CH"/>
        </w:rPr>
      </w:pPr>
      <w:r w:rsidRPr="00A259B3">
        <w:rPr>
          <w:lang w:val="de-CH"/>
        </w:rPr>
        <w:t>Wenn es nicht klappt</w:t>
      </w:r>
    </w:p>
    <w:p w14:paraId="47FD02EE" w14:textId="77777777" w:rsidR="004917A8" w:rsidRPr="00A259B3" w:rsidRDefault="00000000">
      <w:pPr>
        <w:rPr>
          <w:lang w:val="de-CH"/>
        </w:rPr>
      </w:pPr>
      <w:r w:rsidRPr="00A259B3">
        <w:rPr>
          <w:lang w:val="de-CH"/>
        </w:rPr>
        <w:t>RLE zählt direkt gleiche Nachbarn. Huffman nutzt Häufigkeiten. LZW nutzt wiederkehrende Gruppen. Zeige der Lehrperson deinen Baum und erkläre eine Beobachtung. Erst danach beginnst du mit Zusatzaufgaben.</w:t>
      </w:r>
    </w:p>
    <w:p w14:paraId="50663190" w14:textId="77777777" w:rsidR="004917A8" w:rsidRPr="00A259B3" w:rsidRDefault="00000000">
      <w:pPr>
        <w:rPr>
          <w:lang w:val="de-CH"/>
        </w:rPr>
      </w:pPr>
      <w:r w:rsidRPr="00A259B3">
        <w:rPr>
          <w:lang w:val="de-CH"/>
        </w:rPr>
        <w:br w:type="page"/>
      </w:r>
    </w:p>
    <w:p w14:paraId="7B8837A0" w14:textId="77777777" w:rsidR="004917A8" w:rsidRPr="00A259B3" w:rsidRDefault="00000000">
      <w:pPr>
        <w:pStyle w:val="berschrift1"/>
        <w:rPr>
          <w:lang w:val="de-CH"/>
        </w:rPr>
      </w:pPr>
      <w:r w:rsidRPr="00A259B3">
        <w:rPr>
          <w:lang w:val="de-CH"/>
        </w:rPr>
        <w:lastRenderedPageBreak/>
        <w:t>Zusatzaufgaben</w:t>
      </w:r>
    </w:p>
    <w:p w14:paraId="33CAFEEB" w14:textId="77777777" w:rsidR="004917A8" w:rsidRPr="00A259B3" w:rsidRDefault="00000000">
      <w:pPr>
        <w:rPr>
          <w:lang w:val="de-CH"/>
        </w:rPr>
      </w:pPr>
      <w:r w:rsidRPr="00A259B3">
        <w:rPr>
          <w:lang w:val="de-CH"/>
        </w:rPr>
        <w:t>Diese Aufgaben gehören nicht zum Pflichtweg. Bearbeite sie nur, wenn du mit allem fertig bist.</w:t>
      </w:r>
    </w:p>
    <w:p w14:paraId="0DA258B6" w14:textId="77777777" w:rsidR="004917A8" w:rsidRPr="00A259B3" w:rsidRDefault="00000000">
      <w:pPr>
        <w:pStyle w:val="berschrift2"/>
        <w:rPr>
          <w:lang w:val="de-CH"/>
        </w:rPr>
      </w:pPr>
      <w:r w:rsidRPr="00A259B3">
        <w:rPr>
          <w:lang w:val="de-CH"/>
        </w:rPr>
        <w:t>Zusatz A RLE für Bits und Pixel</w:t>
      </w:r>
    </w:p>
    <w:p w14:paraId="283201B4" w14:textId="77777777" w:rsidR="004917A8" w:rsidRPr="00A259B3" w:rsidRDefault="00000000">
      <w:pPr>
        <w:rPr>
          <w:lang w:val="de-CH"/>
        </w:rPr>
      </w:pPr>
      <w:r w:rsidRPr="00A259B3">
        <w:rPr>
          <w:lang w:val="de-CH"/>
        </w:rPr>
        <w:t>Bei der Folge 0000001110000011111111 speichern wir den Startwert und danach nur die Lauflängen. Nach jedem Lauf wechselt der Wert zwischen 0 und 1.</w:t>
      </w:r>
    </w:p>
    <w:p w14:paraId="21782A16" w14:textId="69B65DA0" w:rsidR="004917A8" w:rsidRDefault="00000000">
      <w:pPr>
        <w:rPr>
          <w:lang w:val="de-CH"/>
        </w:rPr>
      </w:pPr>
      <w:r w:rsidRPr="00A259B3">
        <w:rPr>
          <w:lang w:val="de-CH"/>
        </w:rPr>
        <w:t xml:space="preserve">Startwert </w:t>
      </w:r>
      <w:sdt>
        <w:sdtPr>
          <w:rPr>
            <w:lang w:val="de-CH"/>
          </w:rPr>
          <w:id w:val="-1635863470"/>
          <w:placeholder>
            <w:docPart w:val="DefaultPlaceholder_-1854013440"/>
          </w:placeholder>
          <w:showingPlcHdr/>
        </w:sdtPr>
        <w:sdtContent>
          <w:r w:rsidR="00C33F8F" w:rsidRPr="00C33F8F">
            <w:rPr>
              <w:rStyle w:val="Platzhaltertext"/>
              <w:lang w:val="de-CH"/>
            </w:rPr>
            <w:t>Klicken oder tippen Sie hier, um Text einzugeben.</w:t>
          </w:r>
        </w:sdtContent>
      </w:sdt>
      <w:r w:rsidRPr="00A259B3">
        <w:rPr>
          <w:lang w:val="de-CH"/>
        </w:rPr>
        <w:t xml:space="preserve">   Lauflängen </w:t>
      </w:r>
      <w:sdt>
        <w:sdtPr>
          <w:rPr>
            <w:lang w:val="de-CH"/>
          </w:rPr>
          <w:id w:val="-663632901"/>
          <w:placeholder>
            <w:docPart w:val="DefaultPlaceholder_-1854013440"/>
          </w:placeholder>
          <w:showingPlcHdr/>
        </w:sdtPr>
        <w:sdtContent>
          <w:r w:rsidR="00C33F8F" w:rsidRPr="00C33F8F">
            <w:rPr>
              <w:rStyle w:val="Platzhaltertext"/>
              <w:lang w:val="de-CH"/>
            </w:rPr>
            <w:t>Klicken oder tippen Sie hier, um Text einzugeben.</w:t>
          </w:r>
        </w:sdtContent>
      </w:sdt>
      <w:r w:rsidRPr="00A259B3">
        <w:rPr>
          <w:lang w:val="de-CH"/>
        </w:rPr>
        <w:t xml:space="preserve">   Kontrolle durch Zurücklesen</w:t>
      </w:r>
    </w:p>
    <w:sdt>
      <w:sdtPr>
        <w:rPr>
          <w:lang w:val="de-CH"/>
        </w:rPr>
        <w:id w:val="1608540942"/>
        <w:placeholder>
          <w:docPart w:val="DefaultPlaceholder_-1854013440"/>
        </w:placeholder>
        <w:showingPlcHdr/>
      </w:sdtPr>
      <w:sdtContent>
        <w:p w14:paraId="35CA5213" w14:textId="3506732D" w:rsidR="00C33F8F" w:rsidRPr="00A259B3" w:rsidRDefault="00C33F8F">
          <w:pPr>
            <w:rPr>
              <w:lang w:val="de-CH"/>
            </w:rPr>
          </w:pPr>
          <w:r w:rsidRPr="00C33F8F">
            <w:rPr>
              <w:rStyle w:val="Platzhaltertext"/>
              <w:lang w:val="de-CH"/>
            </w:rPr>
            <w:t>Klicken oder tippen Sie hier, um Text einzugeben.</w:t>
          </w:r>
        </w:p>
      </w:sdtContent>
    </w:sdt>
    <w:p w14:paraId="29450F2A" w14:textId="77777777" w:rsidR="004917A8" w:rsidRPr="00A259B3" w:rsidRDefault="00000000">
      <w:pPr>
        <w:rPr>
          <w:lang w:val="de-CH"/>
        </w:rPr>
      </w:pPr>
      <w:r w:rsidRPr="00A259B3">
        <w:rPr>
          <w:lang w:val="de-CH"/>
        </w:rPr>
        <w:t>Codiere jede Pixelzeile einzeln. W bedeutet Weiss, B Blau und R Rot. Die Leerzeichen dienen hier nur der Lesbarkeit und werden nicht codiert.</w:t>
      </w:r>
    </w:p>
    <w:tbl>
      <w:tblPr>
        <w:tblW w:w="0" w:type="auto"/>
        <w:tblLayout w:type="fixed"/>
        <w:tblLook w:val="04A0" w:firstRow="1" w:lastRow="0" w:firstColumn="1" w:lastColumn="0" w:noHBand="0" w:noVBand="1"/>
      </w:tblPr>
      <w:tblGrid>
        <w:gridCol w:w="5102"/>
        <w:gridCol w:w="4762"/>
      </w:tblGrid>
      <w:tr w:rsidR="004917A8" w14:paraId="2F64814D"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9639420" w14:textId="77777777" w:rsidR="004917A8" w:rsidRDefault="00000000">
            <w:pPr>
              <w:spacing w:after="40"/>
            </w:pPr>
            <w:r>
              <w:rPr>
                <w:b/>
                <w:color w:val="FFFFFF"/>
                <w:sz w:val="20"/>
              </w:rPr>
              <w:t>Pixelzeile</w:t>
            </w:r>
          </w:p>
        </w:tc>
        <w:tc>
          <w:tcPr>
            <w:tcW w:w="476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C366F9B" w14:textId="77777777" w:rsidR="004917A8" w:rsidRDefault="00000000">
            <w:pPr>
              <w:spacing w:after="40"/>
            </w:pPr>
            <w:r>
              <w:rPr>
                <w:b/>
                <w:color w:val="FFFFFF"/>
                <w:sz w:val="20"/>
              </w:rPr>
              <w:t>RLE-Code</w:t>
            </w:r>
          </w:p>
        </w:tc>
      </w:tr>
      <w:tr w:rsidR="004917A8" w14:paraId="7F14461B"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DC12158" w14:textId="77777777" w:rsidR="004917A8" w:rsidRDefault="00000000">
            <w:pPr>
              <w:spacing w:after="40"/>
            </w:pPr>
            <w:r>
              <w:rPr>
                <w:sz w:val="20"/>
              </w:rPr>
              <w:t>W W W B B B B B</w:t>
            </w:r>
          </w:p>
        </w:tc>
        <w:tc>
          <w:tcPr>
            <w:tcW w:w="476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528F38D" w14:textId="77777777" w:rsidR="004917A8" w:rsidRDefault="004917A8">
            <w:pPr>
              <w:spacing w:after="40"/>
            </w:pPr>
          </w:p>
        </w:tc>
      </w:tr>
      <w:tr w:rsidR="004917A8" w14:paraId="0A77F0DE" w14:textId="77777777">
        <w:trPr>
          <w:cantSplit/>
        </w:trPr>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D26A80" w14:textId="77777777" w:rsidR="004917A8" w:rsidRDefault="00000000">
            <w:pPr>
              <w:spacing w:after="40"/>
            </w:pPr>
            <w:r>
              <w:rPr>
                <w:sz w:val="20"/>
              </w:rPr>
              <w:t>R R R R W W B B</w:t>
            </w:r>
          </w:p>
        </w:tc>
        <w:tc>
          <w:tcPr>
            <w:tcW w:w="476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4C9188" w14:textId="77777777" w:rsidR="004917A8" w:rsidRDefault="004917A8">
            <w:pPr>
              <w:spacing w:after="40"/>
            </w:pPr>
          </w:p>
        </w:tc>
      </w:tr>
      <w:tr w:rsidR="004917A8" w14:paraId="6FB7D7ED"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6601BD6" w14:textId="77777777" w:rsidR="004917A8" w:rsidRDefault="00000000">
            <w:pPr>
              <w:spacing w:after="40"/>
            </w:pPr>
            <w:r>
              <w:rPr>
                <w:sz w:val="20"/>
              </w:rPr>
              <w:t>W B W B W B W B</w:t>
            </w:r>
          </w:p>
        </w:tc>
        <w:tc>
          <w:tcPr>
            <w:tcW w:w="476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018BA82" w14:textId="77777777" w:rsidR="004917A8" w:rsidRDefault="004917A8">
            <w:pPr>
              <w:spacing w:after="40"/>
            </w:pPr>
          </w:p>
        </w:tc>
      </w:tr>
    </w:tbl>
    <w:p w14:paraId="7AE3A2F8" w14:textId="77777777" w:rsidR="004917A8" w:rsidRDefault="004917A8">
      <w:pPr>
        <w:spacing w:after="0"/>
      </w:pPr>
    </w:p>
    <w:p w14:paraId="09EFF850" w14:textId="77777777" w:rsidR="004917A8" w:rsidRPr="00A259B3" w:rsidRDefault="00000000">
      <w:pPr>
        <w:rPr>
          <w:lang w:val="de-CH"/>
        </w:rPr>
      </w:pPr>
      <w:r w:rsidRPr="00A259B3">
        <w:rPr>
          <w:lang w:val="de-CH"/>
        </w:rPr>
        <w:t>Welche Pixelzeile eignet sich am schlechtesten? Warum?</w:t>
      </w:r>
    </w:p>
    <w:sdt>
      <w:sdtPr>
        <w:rPr>
          <w:lang w:val="de-CH"/>
        </w:rPr>
        <w:id w:val="-2034027728"/>
        <w:placeholder>
          <w:docPart w:val="DefaultPlaceholder_-1854013440"/>
        </w:placeholder>
        <w:showingPlcHdr/>
      </w:sdtPr>
      <w:sdtContent>
        <w:p w14:paraId="5615BE0C" w14:textId="7E94C325" w:rsidR="004917A8" w:rsidRPr="00A259B3" w:rsidRDefault="00C33F8F">
          <w:pPr>
            <w:spacing w:after="140"/>
            <w:rPr>
              <w:lang w:val="de-CH"/>
            </w:rPr>
          </w:pPr>
          <w:r w:rsidRPr="00C33F8F">
            <w:rPr>
              <w:rStyle w:val="Platzhaltertext"/>
              <w:lang w:val="de-CH"/>
            </w:rPr>
            <w:t>Klicken oder tippen Sie hier, um Text einzugeben.</w:t>
          </w:r>
        </w:p>
      </w:sdtContent>
    </w:sdt>
    <w:p w14:paraId="1B28B9EA" w14:textId="77777777" w:rsidR="004917A8" w:rsidRPr="00A259B3" w:rsidRDefault="00000000">
      <w:pPr>
        <w:pStyle w:val="berschrift2"/>
        <w:rPr>
          <w:lang w:val="de-CH"/>
        </w:rPr>
      </w:pPr>
      <w:r w:rsidRPr="00A259B3">
        <w:rPr>
          <w:lang w:val="de-CH"/>
        </w:rPr>
        <w:t>Zusatz B LZW selbst durchführen</w:t>
      </w:r>
    </w:p>
    <w:p w14:paraId="0470FA89" w14:textId="77777777" w:rsidR="004917A8" w:rsidRPr="00A259B3" w:rsidRDefault="00000000">
      <w:pPr>
        <w:rPr>
          <w:lang w:val="de-CH"/>
        </w:rPr>
      </w:pPr>
      <w:r w:rsidRPr="00A259B3">
        <w:rPr>
          <w:lang w:val="de-CH"/>
        </w:rPr>
        <w:t>Starte mit einem neuen Wörterbuch A=1 und B=2. Codiere ABABAB. Verwende die Regel aus Experiment 5. Notiere jeden Resttext und die neuen Einträge auf einem Zusatzblatt.</w:t>
      </w:r>
    </w:p>
    <w:p w14:paraId="5216C5B4" w14:textId="28E6C915" w:rsidR="004917A8" w:rsidRPr="00A259B3" w:rsidRDefault="00000000" w:rsidP="00C33F8F">
      <w:pPr>
        <w:rPr>
          <w:lang w:val="de-CH"/>
        </w:rPr>
      </w:pPr>
      <w:r w:rsidRPr="00A259B3">
        <w:rPr>
          <w:lang w:val="de-CH"/>
        </w:rPr>
        <w:t xml:space="preserve">Meine Ausgabecodes </w:t>
      </w:r>
      <w:sdt>
        <w:sdtPr>
          <w:rPr>
            <w:lang w:val="de-CH"/>
          </w:rPr>
          <w:id w:val="2056429521"/>
          <w:placeholder>
            <w:docPart w:val="DefaultPlaceholder_-1854013440"/>
          </w:placeholder>
          <w:showingPlcHdr/>
        </w:sdtPr>
        <w:sdtContent>
          <w:r w:rsidR="00C33F8F" w:rsidRPr="00C33F8F">
            <w:rPr>
              <w:rStyle w:val="Platzhaltertext"/>
              <w:lang w:val="de-CH"/>
            </w:rPr>
            <w:t>Klicken oder tippen Sie hier, um Text einzugeben.</w:t>
          </w:r>
        </w:sdtContent>
      </w:sdt>
    </w:p>
    <w:p w14:paraId="4EAB5DEF" w14:textId="77777777" w:rsidR="004917A8" w:rsidRPr="00A259B3" w:rsidRDefault="00000000">
      <w:pPr>
        <w:pStyle w:val="berschrift2"/>
        <w:rPr>
          <w:lang w:val="de-CH"/>
        </w:rPr>
      </w:pPr>
      <w:r w:rsidRPr="00A259B3">
        <w:rPr>
          <w:lang w:val="de-CH"/>
        </w:rPr>
        <w:t>Zusatz C ZIP untersuchen</w:t>
      </w:r>
    </w:p>
    <w:p w14:paraId="1F3F87F9" w14:textId="5B5E5749" w:rsidR="004917A8" w:rsidRPr="00C33F8F" w:rsidRDefault="00000000" w:rsidP="00C33F8F">
      <w:pPr>
        <w:pStyle w:val="Listenabsatz"/>
        <w:numPr>
          <w:ilvl w:val="0"/>
          <w:numId w:val="26"/>
        </w:numPr>
        <w:rPr>
          <w:lang w:val="de-CH"/>
        </w:rPr>
      </w:pPr>
      <w:r w:rsidRPr="00C33F8F">
        <w:rPr>
          <w:lang w:val="de-CH"/>
        </w:rPr>
        <w:t xml:space="preserve">Öffne im Editor eine neue Datei. </w:t>
      </w:r>
      <w:r>
        <w:t xml:space="preserve">Tippe M114-TEST-M114-TEST-M114-TEST. </w:t>
      </w:r>
      <w:r w:rsidRPr="00C33F8F">
        <w:rPr>
          <w:lang w:val="de-CH"/>
        </w:rPr>
        <w:t>Drücke Enter. Kopiere und füge die ganze Zeile mindestens 30-mal ein. Speichere als Muster.txt.</w:t>
      </w:r>
    </w:p>
    <w:p w14:paraId="63500F61" w14:textId="6E9F8553" w:rsidR="004917A8" w:rsidRPr="00C33F8F" w:rsidRDefault="00000000" w:rsidP="00C33F8F">
      <w:pPr>
        <w:pStyle w:val="Listenabsatz"/>
        <w:numPr>
          <w:ilvl w:val="0"/>
          <w:numId w:val="26"/>
        </w:numPr>
        <w:rPr>
          <w:lang w:val="de-CH"/>
        </w:rPr>
      </w:pPr>
      <w:r w:rsidRPr="00C33F8F">
        <w:rPr>
          <w:lang w:val="de-CH"/>
        </w:rPr>
        <w:t>Miss im Explorer über Rechtsklick &gt; Eigenschaften die Grösse in Bytes, nicht Grösse auf Datenträger. Rechtsklick auf Muster.txt &gt; In ZIP-Datei komprimieren oder Senden an &gt; ZIP-komprimierter Ordner.</w:t>
      </w:r>
    </w:p>
    <w:p w14:paraId="116AF7B9" w14:textId="391384CD" w:rsidR="004917A8" w:rsidRPr="00C33F8F" w:rsidRDefault="00000000" w:rsidP="00C33F8F">
      <w:pPr>
        <w:pStyle w:val="Listenabsatz"/>
        <w:numPr>
          <w:ilvl w:val="0"/>
          <w:numId w:val="26"/>
        </w:numPr>
        <w:rPr>
          <w:lang w:val="de-CH"/>
        </w:rPr>
      </w:pPr>
      <w:r w:rsidRPr="00C33F8F">
        <w:rPr>
          <w:lang w:val="de-CH"/>
        </w:rPr>
        <w:t>Miss die Grösse des ganzen ZIP-Archivs. Notiere beide Werte. Kannst du allein daraus sicher erkennen, welches interne Verfahren verwendet wurde?</w:t>
      </w:r>
    </w:p>
    <w:p w14:paraId="4FAE34DF" w14:textId="0394749E" w:rsidR="004917A8" w:rsidRDefault="00000000">
      <w:pPr>
        <w:rPr>
          <w:lang w:val="de-CH"/>
        </w:rPr>
      </w:pPr>
      <w:r w:rsidRPr="00A259B3">
        <w:rPr>
          <w:lang w:val="de-CH"/>
        </w:rPr>
        <w:t xml:space="preserve">Vorher </w:t>
      </w:r>
      <w:sdt>
        <w:sdtPr>
          <w:rPr>
            <w:lang w:val="de-CH"/>
          </w:rPr>
          <w:id w:val="-1916924404"/>
          <w:placeholder>
            <w:docPart w:val="DefaultPlaceholder_-1854013440"/>
          </w:placeholder>
          <w:showingPlcHdr/>
        </w:sdtPr>
        <w:sdtContent>
          <w:r w:rsidR="00C33F8F" w:rsidRPr="00C33F8F">
            <w:rPr>
              <w:rStyle w:val="Platzhaltertext"/>
              <w:lang w:val="de-CH"/>
            </w:rPr>
            <w:t>Klicken oder tippen Sie hier, um Text einzugeben.</w:t>
          </w:r>
        </w:sdtContent>
      </w:sdt>
      <w:r w:rsidRPr="00A259B3">
        <w:rPr>
          <w:lang w:val="de-CH"/>
        </w:rPr>
        <w:t xml:space="preserve"> Bytes   ZIP </w:t>
      </w:r>
      <w:sdt>
        <w:sdtPr>
          <w:rPr>
            <w:lang w:val="de-CH"/>
          </w:rPr>
          <w:id w:val="1971477733"/>
          <w:placeholder>
            <w:docPart w:val="DefaultPlaceholder_-1854013440"/>
          </w:placeholder>
          <w:showingPlcHdr/>
        </w:sdtPr>
        <w:sdtContent>
          <w:r w:rsidR="00C33F8F" w:rsidRPr="00C33F8F">
            <w:rPr>
              <w:rStyle w:val="Platzhaltertext"/>
              <w:lang w:val="de-CH"/>
            </w:rPr>
            <w:t>Klicken oder tippen Sie hier, um Text einzugeben.</w:t>
          </w:r>
        </w:sdtContent>
      </w:sdt>
      <w:r w:rsidRPr="00A259B3">
        <w:rPr>
          <w:lang w:val="de-CH"/>
        </w:rPr>
        <w:t xml:space="preserve"> Bytes   Antwort und Begründung</w:t>
      </w:r>
    </w:p>
    <w:sdt>
      <w:sdtPr>
        <w:rPr>
          <w:lang w:val="de-CH"/>
        </w:rPr>
        <w:id w:val="1161806937"/>
        <w:placeholder>
          <w:docPart w:val="DefaultPlaceholder_-1854013440"/>
        </w:placeholder>
        <w:showingPlcHdr/>
      </w:sdtPr>
      <w:sdtContent>
        <w:p w14:paraId="6957B261" w14:textId="011A9BD5" w:rsidR="00C33F8F" w:rsidRPr="00A259B3" w:rsidRDefault="00C33F8F">
          <w:pPr>
            <w:rPr>
              <w:lang w:val="de-CH"/>
            </w:rPr>
          </w:pPr>
          <w:r w:rsidRPr="00C33F8F">
            <w:rPr>
              <w:rStyle w:val="Platzhaltertext"/>
              <w:lang w:val="de-CH"/>
            </w:rPr>
            <w:t>Klicken oder tippen Sie hier, um Text einzugeben.</w:t>
          </w:r>
        </w:p>
      </w:sdtContent>
    </w:sdt>
    <w:sectPr w:rsidR="00C33F8F" w:rsidRPr="00A259B3" w:rsidSect="00034616">
      <w:headerReference w:type="default" r:id="rId8"/>
      <w:footerReference w:type="default" r:id="rId9"/>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15926" w14:textId="77777777" w:rsidR="00BE2C1F" w:rsidRDefault="00BE2C1F">
      <w:pPr>
        <w:spacing w:after="0"/>
      </w:pPr>
      <w:r>
        <w:separator/>
      </w:r>
    </w:p>
  </w:endnote>
  <w:endnote w:type="continuationSeparator" w:id="0">
    <w:p w14:paraId="1D948937" w14:textId="77777777" w:rsidR="00BE2C1F" w:rsidRDefault="00BE2C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097B" w14:textId="77777777" w:rsidR="004917A8" w:rsidRDefault="00000000">
    <w:pPr>
      <w:pStyle w:val="Fuzeile"/>
      <w:jc w:val="center"/>
    </w:pPr>
    <w:r>
      <w:t xml:space="preserve">M114 · DL08 · Arbeitsheft · Seite </w:t>
    </w:r>
    <w:r>
      <w:fldChar w:fldCharType="begin"/>
    </w:r>
    <w:r>
      <w:instrText>PAGE</w:instrText>
    </w:r>
    <w:r>
      <w:fldChar w:fldCharType="separate"/>
    </w:r>
    <w:r w:rsidR="00A259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ACF07" w14:textId="77777777" w:rsidR="00BE2C1F" w:rsidRDefault="00BE2C1F">
      <w:pPr>
        <w:spacing w:after="0"/>
      </w:pPr>
      <w:r>
        <w:separator/>
      </w:r>
    </w:p>
  </w:footnote>
  <w:footnote w:type="continuationSeparator" w:id="0">
    <w:p w14:paraId="41A0B887" w14:textId="77777777" w:rsidR="00BE2C1F" w:rsidRDefault="00BE2C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F847C" w14:textId="77777777" w:rsidR="004917A8" w:rsidRDefault="00000000">
    <w:pPr>
      <w:pStyle w:val="Kopfzeile"/>
      <w:jc w:val="right"/>
    </w:pPr>
    <w:r>
      <w:rPr>
        <w:sz w:val="18"/>
      </w:rPr>
      <w:t>Geführtes Leitprogramm · Kompressionsverfahren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1067494"/>
    <w:multiLevelType w:val="hybridMultilevel"/>
    <w:tmpl w:val="0472D4C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08E019E3"/>
    <w:multiLevelType w:val="hybridMultilevel"/>
    <w:tmpl w:val="3E887C2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0B94608F"/>
    <w:multiLevelType w:val="hybridMultilevel"/>
    <w:tmpl w:val="E09EA648"/>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2" w15:restartNumberingAfterBreak="0">
    <w:nsid w:val="109553DF"/>
    <w:multiLevelType w:val="hybridMultilevel"/>
    <w:tmpl w:val="D56AC22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118C57D2"/>
    <w:multiLevelType w:val="hybridMultilevel"/>
    <w:tmpl w:val="D332D39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15A34CE3"/>
    <w:multiLevelType w:val="hybridMultilevel"/>
    <w:tmpl w:val="19BE0D6C"/>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24B86418"/>
    <w:multiLevelType w:val="hybridMultilevel"/>
    <w:tmpl w:val="64E8864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B59254D"/>
    <w:multiLevelType w:val="hybridMultilevel"/>
    <w:tmpl w:val="5C465E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3A25776"/>
    <w:multiLevelType w:val="hybridMultilevel"/>
    <w:tmpl w:val="10A26B5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8" w15:restartNumberingAfterBreak="0">
    <w:nsid w:val="5C544686"/>
    <w:multiLevelType w:val="hybridMultilevel"/>
    <w:tmpl w:val="B6FA0DE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9" w15:restartNumberingAfterBreak="0">
    <w:nsid w:val="5F656E67"/>
    <w:multiLevelType w:val="hybridMultilevel"/>
    <w:tmpl w:val="CF6CDEB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0" w15:restartNumberingAfterBreak="0">
    <w:nsid w:val="5FB6062C"/>
    <w:multiLevelType w:val="hybridMultilevel"/>
    <w:tmpl w:val="FEF485D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77F2DB5"/>
    <w:multiLevelType w:val="multilevel"/>
    <w:tmpl w:val="86F62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4D674EA"/>
    <w:multiLevelType w:val="hybridMultilevel"/>
    <w:tmpl w:val="EDB49C0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7788604B"/>
    <w:multiLevelType w:val="hybridMultilevel"/>
    <w:tmpl w:val="BC76724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ACA62AB"/>
    <w:multiLevelType w:val="hybridMultilevel"/>
    <w:tmpl w:val="FFCCC68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DA85A7E"/>
    <w:multiLevelType w:val="hybridMultilevel"/>
    <w:tmpl w:val="95FEC9E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1151510">
    <w:abstractNumId w:val="8"/>
  </w:num>
  <w:num w:numId="2" w16cid:durableId="197744930">
    <w:abstractNumId w:val="6"/>
  </w:num>
  <w:num w:numId="3" w16cid:durableId="1664505613">
    <w:abstractNumId w:val="5"/>
  </w:num>
  <w:num w:numId="4" w16cid:durableId="122045494">
    <w:abstractNumId w:val="4"/>
  </w:num>
  <w:num w:numId="5" w16cid:durableId="1939022469">
    <w:abstractNumId w:val="7"/>
  </w:num>
  <w:num w:numId="6" w16cid:durableId="403337925">
    <w:abstractNumId w:val="3"/>
  </w:num>
  <w:num w:numId="7" w16cid:durableId="221213017">
    <w:abstractNumId w:val="2"/>
  </w:num>
  <w:num w:numId="8" w16cid:durableId="639265664">
    <w:abstractNumId w:val="1"/>
  </w:num>
  <w:num w:numId="9" w16cid:durableId="202249518">
    <w:abstractNumId w:val="0"/>
  </w:num>
  <w:num w:numId="10" w16cid:durableId="243488544">
    <w:abstractNumId w:val="16"/>
  </w:num>
  <w:num w:numId="11" w16cid:durableId="596406506">
    <w:abstractNumId w:val="18"/>
  </w:num>
  <w:num w:numId="12" w16cid:durableId="721945172">
    <w:abstractNumId w:val="24"/>
  </w:num>
  <w:num w:numId="13" w16cid:durableId="537470350">
    <w:abstractNumId w:val="12"/>
  </w:num>
  <w:num w:numId="14" w16cid:durableId="1820459841">
    <w:abstractNumId w:val="25"/>
  </w:num>
  <w:num w:numId="15" w16cid:durableId="12650930">
    <w:abstractNumId w:val="10"/>
  </w:num>
  <w:num w:numId="16" w16cid:durableId="2017537213">
    <w:abstractNumId w:val="21"/>
  </w:num>
  <w:num w:numId="17" w16cid:durableId="1206989512">
    <w:abstractNumId w:val="20"/>
  </w:num>
  <w:num w:numId="18" w16cid:durableId="417022804">
    <w:abstractNumId w:val="19"/>
  </w:num>
  <w:num w:numId="19" w16cid:durableId="1705717196">
    <w:abstractNumId w:val="15"/>
  </w:num>
  <w:num w:numId="20" w16cid:durableId="1512984266">
    <w:abstractNumId w:val="14"/>
  </w:num>
  <w:num w:numId="21" w16cid:durableId="1718119857">
    <w:abstractNumId w:val="22"/>
  </w:num>
  <w:num w:numId="22" w16cid:durableId="8458254">
    <w:abstractNumId w:val="17"/>
  </w:num>
  <w:num w:numId="23" w16cid:durableId="1970276675">
    <w:abstractNumId w:val="13"/>
  </w:num>
  <w:num w:numId="24" w16cid:durableId="1817525070">
    <w:abstractNumId w:val="11"/>
  </w:num>
  <w:num w:numId="25" w16cid:durableId="703289526">
    <w:abstractNumId w:val="23"/>
  </w:num>
  <w:num w:numId="26" w16cid:durableId="164890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9D"/>
    <w:rsid w:val="0015074B"/>
    <w:rsid w:val="0029639D"/>
    <w:rsid w:val="00326F90"/>
    <w:rsid w:val="00464820"/>
    <w:rsid w:val="004917A8"/>
    <w:rsid w:val="004D4FEA"/>
    <w:rsid w:val="006A5054"/>
    <w:rsid w:val="006F0E25"/>
    <w:rsid w:val="008347F1"/>
    <w:rsid w:val="00A259B3"/>
    <w:rsid w:val="00AA1D8D"/>
    <w:rsid w:val="00B47730"/>
    <w:rsid w:val="00BE2C1F"/>
    <w:rsid w:val="00C33F8F"/>
    <w:rsid w:val="00CA7DA9"/>
    <w:rsid w:val="00CB0664"/>
    <w:rsid w:val="00FB0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D6563"/>
  <w14:defaultImageDpi w14:val="300"/>
  <w15:docId w15:val="{35A8715D-7703-4FA8-B86B-4A884596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40" w:lineRule="auto"/>
    </w:pPr>
    <w:rPr>
      <w:rFonts w:ascii="Calibri" w:hAnsi="Calibri"/>
      <w:color w:val="000000"/>
    </w:rPr>
  </w:style>
  <w:style w:type="paragraph" w:styleId="berschrift1">
    <w:name w:val="heading 1"/>
    <w:basedOn w:val="Standard"/>
    <w:next w:val="Standard"/>
    <w:link w:val="berschrift1Zchn"/>
    <w:uiPriority w:val="9"/>
    <w:qFormat/>
    <w:rsid w:val="00FC693F"/>
    <w:pPr>
      <w:keepNext/>
      <w:keepLines/>
      <w:spacing w:before="480" w:after="16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300"/>
      <w:contextualSpacing/>
    </w:pPr>
    <w:rPr>
      <w:rFonts w:asciiTheme="majorHAnsi" w:eastAsiaTheme="majorEastAsia" w:hAnsiTheme="majorHAnsi" w:cstheme="majorBidi"/>
      <w:b/>
      <w:spacing w:val="5"/>
      <w:kern w:val="28"/>
      <w:sz w:val="4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tzhaltertext">
    <w:name w:val="Placeholder Text"/>
    <w:basedOn w:val="Absatz-Standardschriftart"/>
    <w:uiPriority w:val="99"/>
    <w:semiHidden/>
    <w:rsid w:val="004D4F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0A427D26-4EF9-488C-9AC3-2D620AAB5B18}"/>
      </w:docPartPr>
      <w:docPartBody>
        <w:p w:rsidR="00554F12" w:rsidRDefault="00981973">
          <w:r w:rsidRPr="00D61BB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73"/>
    <w:rsid w:val="00554F12"/>
    <w:rsid w:val="005C73EF"/>
    <w:rsid w:val="006F0E25"/>
    <w:rsid w:val="008347F1"/>
    <w:rsid w:val="00981973"/>
    <w:rsid w:val="00A55B1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819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D52C1FCF1CEBE1408CA8EEEA5D85F899" ma:contentTypeVersion="11" ma:contentTypeDescription="Ein neues Dokument erstellen." ma:contentTypeScope="" ma:versionID="4888d6d1c6344442356a4828ef95a132">
  <xsd:schema xmlns:xsd="http://www.w3.org/2001/XMLSchema" xmlns:xs="http://www.w3.org/2001/XMLSchema" xmlns:p="http://schemas.microsoft.com/office/2006/metadata/properties" xmlns:ns2="0b853d2d-bf7d-4941-b8c3-4c34167dcb70" xmlns:ns3="47707518-a93c-4135-8df4-1510caa09adf" targetNamespace="http://schemas.microsoft.com/office/2006/metadata/properties" ma:root="true" ma:fieldsID="33de0794f4e97841500c8d24a8bcb4de" ns2:_="" ns3:_="">
    <xsd:import namespace="0b853d2d-bf7d-4941-b8c3-4c34167dcb70"/>
    <xsd:import namespace="47707518-a93c-4135-8df4-1510caa09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53d2d-bf7d-4941-b8c3-4c34167dc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707518-a93c-4135-8df4-1510caa09a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2190cb-49e7-4a86-a9e2-a5d497c20ebb}" ma:internalName="TaxCatchAll" ma:showField="CatchAllData" ma:web="47707518-a93c-4135-8df4-1510caa09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7707518-a93c-4135-8df4-1510caa09adf" xsi:nil="true"/>
    <lcf76f155ced4ddcb4097134ff3c332f xmlns="0b853d2d-bf7d-4941-b8c3-4c34167dcb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6080391-569E-4EF4-B5E5-E9E3476CA8C7}"/>
</file>

<file path=customXml/itemProps3.xml><?xml version="1.0" encoding="utf-8"?>
<ds:datastoreItem xmlns:ds="http://schemas.openxmlformats.org/officeDocument/2006/customXml" ds:itemID="{D63C6755-8318-4220-8988-5A58CAC29775}"/>
</file>

<file path=customXml/itemProps4.xml><?xml version="1.0" encoding="utf-8"?>
<ds:datastoreItem xmlns:ds="http://schemas.openxmlformats.org/officeDocument/2006/customXml" ds:itemID="{4CD56F9A-D47E-4A00-BB2E-9A1274990BAB}"/>
</file>

<file path=docProps/app.xml><?xml version="1.0" encoding="utf-8"?>
<Properties xmlns="http://schemas.openxmlformats.org/officeDocument/2006/extended-properties" xmlns:vt="http://schemas.openxmlformats.org/officeDocument/2006/docPropsVTypes">
  <Template>Normal</Template>
  <TotalTime>0</TotalTime>
  <Pages>10</Pages>
  <Words>2243</Words>
  <Characters>14137</Characters>
  <Application>Microsoft Office Word</Application>
  <DocSecurity>0</DocSecurity>
  <Lines>117</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Markus Ineichen</cp:lastModifiedBy>
  <cp:revision>4</cp:revision>
  <dcterms:created xsi:type="dcterms:W3CDTF">2013-12-23T23:15:00Z</dcterms:created>
  <dcterms:modified xsi:type="dcterms:W3CDTF">2026-10-18T11:22:00Z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0x010100D52C1FCF1CEBE1408CA8EEEA5D85F899</vt:lpwstr>
  </property>
</Properties>
</file>