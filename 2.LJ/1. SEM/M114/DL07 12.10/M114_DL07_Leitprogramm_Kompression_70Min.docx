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188A" w14:textId="77777777" w:rsidR="00E37C5A" w:rsidRPr="00425015" w:rsidRDefault="00000000">
      <w:pPr>
        <w:pStyle w:val="Title"/>
        <w:rPr>
          <w:lang w:val="de-CH"/>
        </w:rPr>
      </w:pPr>
      <w:r w:rsidRPr="00425015">
        <w:rPr>
          <w:lang w:val="de-CH"/>
        </w:rPr>
        <w:t>Leitprogramm Kompression</w:t>
      </w:r>
    </w:p>
    <w:p w14:paraId="1BE73F13" w14:textId="77777777" w:rsidR="00E37C5A" w:rsidRPr="00425015" w:rsidRDefault="00000000">
      <w:pPr>
        <w:rPr>
          <w:lang w:val="de-CH"/>
        </w:rPr>
      </w:pPr>
      <w:r w:rsidRPr="00425015">
        <w:rPr>
          <w:lang w:val="de-CH"/>
        </w:rPr>
        <w:t>In 70 Minuten untersuchst du, welche Dateien durch ZIP kleiner werden. Du erstellst eine Textdatei, vergleichst Messwerte und prüfst eine entpackte Datei. Die Einführung an der Wandtafel dauert vorher etwa 20 Minuten.</w:t>
      </w:r>
    </w:p>
    <w:p w14:paraId="651AA5B0" w14:textId="77777777" w:rsidR="00E37C5A" w:rsidRPr="00425015" w:rsidRDefault="00000000">
      <w:pPr>
        <w:pStyle w:val="Heading2"/>
        <w:rPr>
          <w:lang w:val="de-CH"/>
        </w:rPr>
      </w:pPr>
      <w:r w:rsidRPr="00425015">
        <w:rPr>
          <w:lang w:val="de-CH"/>
        </w:rPr>
        <w:t>So arbeitest du</w:t>
      </w:r>
    </w:p>
    <w:p w14:paraId="4A534108" w14:textId="77777777" w:rsidR="00E37C5A" w:rsidRPr="00425015" w:rsidRDefault="00000000">
      <w:pPr>
        <w:rPr>
          <w:lang w:val="de-CH"/>
        </w:rPr>
      </w:pPr>
      <w:r w:rsidRPr="00425015">
        <w:rPr>
          <w:lang w:val="de-CH"/>
        </w:rPr>
        <w:t>Bearbeite die Stationen der Reihe nach. Schreibe deine Antworten hier hinein. Vergleiche erst nach einer Station mit dem Lösungsdokument. Korrigiere mit einer anderen Farbe. Wenn du feststeckst, lies die Hilfe oder frage die Lehrperson.</w:t>
      </w:r>
    </w:p>
    <w:p w14:paraId="76F29F8D" w14:textId="77777777" w:rsidR="00E37C5A" w:rsidRPr="00425015" w:rsidRDefault="00000000">
      <w:pPr>
        <w:pStyle w:val="Heading2"/>
        <w:rPr>
          <w:lang w:val="de-CH"/>
        </w:rPr>
      </w:pPr>
      <w:r w:rsidRPr="00425015">
        <w:rPr>
          <w:lang w:val="de-CH"/>
        </w:rPr>
        <w:t>Das brauchst du</w:t>
      </w:r>
    </w:p>
    <w:p w14:paraId="54DFE7A5" w14:textId="231B441B" w:rsidR="00E37C5A" w:rsidRPr="00425015" w:rsidRDefault="00000000">
      <w:pPr>
        <w:rPr>
          <w:lang w:val="de-CH"/>
        </w:rPr>
      </w:pPr>
      <w:r w:rsidRPr="00425015">
        <w:rPr>
          <w:lang w:val="de-CH"/>
        </w:rPr>
        <w:t>Windows-Datei-Explorer, Editor (Notepad), Taschenrechner und Kopien von Bild.jpg, BildBMP.bmp sowie Alarm05.wav. Du brauchst kein HxD und musst nichts installieren.</w:t>
      </w:r>
    </w:p>
    <w:tbl>
      <w:tblPr>
        <w:tblStyle w:val="TableGrid"/>
        <w:tblW w:w="0" w:type="auto"/>
        <w:tblLook w:val="04A0" w:firstRow="1" w:lastRow="0" w:firstColumn="1" w:lastColumn="0" w:noHBand="0" w:noVBand="1"/>
      </w:tblPr>
      <w:tblGrid>
        <w:gridCol w:w="2880"/>
        <w:gridCol w:w="2880"/>
        <w:gridCol w:w="2880"/>
      </w:tblGrid>
      <w:tr w:rsidR="00E37C5A" w14:paraId="1FC273F6" w14:textId="77777777">
        <w:tc>
          <w:tcPr>
            <w:tcW w:w="2880" w:type="dxa"/>
            <w:tcBorders>
              <w:top w:val="single" w:sz="4" w:space="0" w:color="D9D9D9"/>
              <w:left w:val="single" w:sz="4" w:space="0" w:color="D9D9D9"/>
              <w:bottom w:val="single" w:sz="4" w:space="0" w:color="D9D9D9"/>
              <w:right w:val="single" w:sz="4" w:space="0" w:color="D9D9D9"/>
            </w:tcBorders>
            <w:shd w:val="clear" w:color="auto" w:fill="E7EDF2"/>
          </w:tcPr>
          <w:p w14:paraId="2CC695DC" w14:textId="77777777" w:rsidR="00E37C5A" w:rsidRDefault="00000000">
            <w:r>
              <w:t>Station</w:t>
            </w:r>
          </w:p>
        </w:tc>
        <w:tc>
          <w:tcPr>
            <w:tcW w:w="2880" w:type="dxa"/>
            <w:tcBorders>
              <w:top w:val="single" w:sz="4" w:space="0" w:color="D9D9D9"/>
              <w:left w:val="single" w:sz="4" w:space="0" w:color="D9D9D9"/>
              <w:bottom w:val="single" w:sz="4" w:space="0" w:color="D9D9D9"/>
              <w:right w:val="single" w:sz="4" w:space="0" w:color="D9D9D9"/>
            </w:tcBorders>
            <w:shd w:val="clear" w:color="auto" w:fill="E7EDF2"/>
          </w:tcPr>
          <w:p w14:paraId="596FE87F" w14:textId="77777777" w:rsidR="00E37C5A" w:rsidRDefault="00000000">
            <w:r>
              <w:t>Arbeit</w:t>
            </w:r>
          </w:p>
        </w:tc>
        <w:tc>
          <w:tcPr>
            <w:tcW w:w="2880" w:type="dxa"/>
            <w:tcBorders>
              <w:top w:val="single" w:sz="4" w:space="0" w:color="D9D9D9"/>
              <w:left w:val="single" w:sz="4" w:space="0" w:color="D9D9D9"/>
              <w:bottom w:val="single" w:sz="4" w:space="0" w:color="D9D9D9"/>
              <w:right w:val="single" w:sz="4" w:space="0" w:color="D9D9D9"/>
            </w:tcBorders>
            <w:shd w:val="clear" w:color="auto" w:fill="E7EDF2"/>
          </w:tcPr>
          <w:p w14:paraId="3537263B" w14:textId="77777777" w:rsidR="00E37C5A" w:rsidRDefault="00000000">
            <w:r>
              <w:t>Zeit</w:t>
            </w:r>
          </w:p>
        </w:tc>
      </w:tr>
      <w:tr w:rsidR="00E37C5A" w14:paraId="02346F23" w14:textId="77777777">
        <w:tc>
          <w:tcPr>
            <w:tcW w:w="2880" w:type="dxa"/>
            <w:tcBorders>
              <w:top w:val="single" w:sz="4" w:space="0" w:color="D9D9D9"/>
              <w:left w:val="single" w:sz="4" w:space="0" w:color="D9D9D9"/>
              <w:bottom w:val="single" w:sz="4" w:space="0" w:color="D9D9D9"/>
              <w:right w:val="single" w:sz="4" w:space="0" w:color="D9D9D9"/>
            </w:tcBorders>
          </w:tcPr>
          <w:p w14:paraId="01E765A2" w14:textId="77777777" w:rsidR="00E37C5A" w:rsidRDefault="00000000">
            <w:r>
              <w:t>1</w:t>
            </w:r>
          </w:p>
        </w:tc>
        <w:tc>
          <w:tcPr>
            <w:tcW w:w="2880" w:type="dxa"/>
            <w:tcBorders>
              <w:top w:val="single" w:sz="4" w:space="0" w:color="D9D9D9"/>
              <w:left w:val="single" w:sz="4" w:space="0" w:color="D9D9D9"/>
              <w:bottom w:val="single" w:sz="4" w:space="0" w:color="D9D9D9"/>
              <w:right w:val="single" w:sz="4" w:space="0" w:color="D9D9D9"/>
            </w:tcBorders>
          </w:tcPr>
          <w:p w14:paraId="2532B359" w14:textId="77777777" w:rsidR="00E37C5A" w:rsidRDefault="00000000">
            <w:proofErr w:type="spellStart"/>
            <w:r>
              <w:t>Arbeitsordner</w:t>
            </w:r>
            <w:proofErr w:type="spellEnd"/>
            <w:r>
              <w:t xml:space="preserve"> </w:t>
            </w:r>
            <w:proofErr w:type="spellStart"/>
            <w:r>
              <w:t>vorbereiten</w:t>
            </w:r>
            <w:proofErr w:type="spellEnd"/>
          </w:p>
        </w:tc>
        <w:tc>
          <w:tcPr>
            <w:tcW w:w="2880" w:type="dxa"/>
            <w:tcBorders>
              <w:top w:val="single" w:sz="4" w:space="0" w:color="D9D9D9"/>
              <w:left w:val="single" w:sz="4" w:space="0" w:color="D9D9D9"/>
              <w:bottom w:val="single" w:sz="4" w:space="0" w:color="D9D9D9"/>
              <w:right w:val="single" w:sz="4" w:space="0" w:color="D9D9D9"/>
            </w:tcBorders>
          </w:tcPr>
          <w:p w14:paraId="2517195B" w14:textId="77777777" w:rsidR="00E37C5A" w:rsidRDefault="00000000">
            <w:r>
              <w:t>5 Min.</w:t>
            </w:r>
          </w:p>
        </w:tc>
      </w:tr>
      <w:tr w:rsidR="00E37C5A" w14:paraId="539F128E" w14:textId="77777777">
        <w:tc>
          <w:tcPr>
            <w:tcW w:w="2880" w:type="dxa"/>
            <w:tcBorders>
              <w:top w:val="single" w:sz="4" w:space="0" w:color="D9D9D9"/>
              <w:left w:val="single" w:sz="4" w:space="0" w:color="D9D9D9"/>
              <w:bottom w:val="single" w:sz="4" w:space="0" w:color="D9D9D9"/>
              <w:right w:val="single" w:sz="4" w:space="0" w:color="D9D9D9"/>
            </w:tcBorders>
          </w:tcPr>
          <w:p w14:paraId="3098323C" w14:textId="77777777" w:rsidR="00E37C5A" w:rsidRDefault="00000000">
            <w:r>
              <w:t>2</w:t>
            </w:r>
          </w:p>
        </w:tc>
        <w:tc>
          <w:tcPr>
            <w:tcW w:w="2880" w:type="dxa"/>
            <w:tcBorders>
              <w:top w:val="single" w:sz="4" w:space="0" w:color="D9D9D9"/>
              <w:left w:val="single" w:sz="4" w:space="0" w:color="D9D9D9"/>
              <w:bottom w:val="single" w:sz="4" w:space="0" w:color="D9D9D9"/>
              <w:right w:val="single" w:sz="4" w:space="0" w:color="D9D9D9"/>
            </w:tcBorders>
          </w:tcPr>
          <w:p w14:paraId="59CBFB31" w14:textId="77777777" w:rsidR="00E37C5A" w:rsidRDefault="00000000">
            <w:proofErr w:type="spellStart"/>
            <w:r>
              <w:t>Wiederholungen</w:t>
            </w:r>
            <w:proofErr w:type="spellEnd"/>
            <w:r>
              <w:t xml:space="preserve"> </w:t>
            </w:r>
            <w:proofErr w:type="spellStart"/>
            <w:r>
              <w:t>mit</w:t>
            </w:r>
            <w:proofErr w:type="spellEnd"/>
            <w:r>
              <w:t xml:space="preserve"> Notepad </w:t>
            </w:r>
            <w:proofErr w:type="spellStart"/>
            <w:r>
              <w:t>untersuchen</w:t>
            </w:r>
            <w:proofErr w:type="spellEnd"/>
          </w:p>
        </w:tc>
        <w:tc>
          <w:tcPr>
            <w:tcW w:w="2880" w:type="dxa"/>
            <w:tcBorders>
              <w:top w:val="single" w:sz="4" w:space="0" w:color="D9D9D9"/>
              <w:left w:val="single" w:sz="4" w:space="0" w:color="D9D9D9"/>
              <w:bottom w:val="single" w:sz="4" w:space="0" w:color="D9D9D9"/>
              <w:right w:val="single" w:sz="4" w:space="0" w:color="D9D9D9"/>
            </w:tcBorders>
          </w:tcPr>
          <w:p w14:paraId="01707E04" w14:textId="77777777" w:rsidR="00E37C5A" w:rsidRDefault="00000000">
            <w:r>
              <w:t>10 Min.</w:t>
            </w:r>
          </w:p>
        </w:tc>
      </w:tr>
      <w:tr w:rsidR="00E37C5A" w14:paraId="5181996E" w14:textId="77777777">
        <w:tc>
          <w:tcPr>
            <w:tcW w:w="2880" w:type="dxa"/>
            <w:tcBorders>
              <w:top w:val="single" w:sz="4" w:space="0" w:color="D9D9D9"/>
              <w:left w:val="single" w:sz="4" w:space="0" w:color="D9D9D9"/>
              <w:bottom w:val="single" w:sz="4" w:space="0" w:color="D9D9D9"/>
              <w:right w:val="single" w:sz="4" w:space="0" w:color="D9D9D9"/>
            </w:tcBorders>
          </w:tcPr>
          <w:p w14:paraId="1897A6C9" w14:textId="77777777" w:rsidR="00E37C5A" w:rsidRDefault="00000000">
            <w:r>
              <w:t>3</w:t>
            </w:r>
          </w:p>
        </w:tc>
        <w:tc>
          <w:tcPr>
            <w:tcW w:w="2880" w:type="dxa"/>
            <w:tcBorders>
              <w:top w:val="single" w:sz="4" w:space="0" w:color="D9D9D9"/>
              <w:left w:val="single" w:sz="4" w:space="0" w:color="D9D9D9"/>
              <w:bottom w:val="single" w:sz="4" w:space="0" w:color="D9D9D9"/>
              <w:right w:val="single" w:sz="4" w:space="0" w:color="D9D9D9"/>
            </w:tcBorders>
          </w:tcPr>
          <w:p w14:paraId="0CE619C1" w14:textId="77777777" w:rsidR="00E37C5A" w:rsidRPr="00425015" w:rsidRDefault="00000000">
            <w:pPr>
              <w:rPr>
                <w:lang w:val="de-CH"/>
              </w:rPr>
            </w:pPr>
            <w:r w:rsidRPr="00425015">
              <w:rPr>
                <w:lang w:val="de-CH"/>
              </w:rPr>
              <w:t>Vier Dateien einzeln als ZIP verpacken</w:t>
            </w:r>
          </w:p>
        </w:tc>
        <w:tc>
          <w:tcPr>
            <w:tcW w:w="2880" w:type="dxa"/>
            <w:tcBorders>
              <w:top w:val="single" w:sz="4" w:space="0" w:color="D9D9D9"/>
              <w:left w:val="single" w:sz="4" w:space="0" w:color="D9D9D9"/>
              <w:bottom w:val="single" w:sz="4" w:space="0" w:color="D9D9D9"/>
              <w:right w:val="single" w:sz="4" w:space="0" w:color="D9D9D9"/>
            </w:tcBorders>
          </w:tcPr>
          <w:p w14:paraId="7276C572" w14:textId="77777777" w:rsidR="00E37C5A" w:rsidRDefault="00000000">
            <w:r>
              <w:t>15 Min.</w:t>
            </w:r>
          </w:p>
        </w:tc>
      </w:tr>
      <w:tr w:rsidR="00E37C5A" w14:paraId="3CB4E6B1" w14:textId="77777777">
        <w:tc>
          <w:tcPr>
            <w:tcW w:w="2880" w:type="dxa"/>
            <w:tcBorders>
              <w:top w:val="single" w:sz="4" w:space="0" w:color="D9D9D9"/>
              <w:left w:val="single" w:sz="4" w:space="0" w:color="D9D9D9"/>
              <w:bottom w:val="single" w:sz="4" w:space="0" w:color="D9D9D9"/>
              <w:right w:val="single" w:sz="4" w:space="0" w:color="D9D9D9"/>
            </w:tcBorders>
          </w:tcPr>
          <w:p w14:paraId="73E7E3E7" w14:textId="77777777" w:rsidR="00E37C5A" w:rsidRDefault="00000000">
            <w:r>
              <w:t>4</w:t>
            </w:r>
          </w:p>
        </w:tc>
        <w:tc>
          <w:tcPr>
            <w:tcW w:w="2880" w:type="dxa"/>
            <w:tcBorders>
              <w:top w:val="single" w:sz="4" w:space="0" w:color="D9D9D9"/>
              <w:left w:val="single" w:sz="4" w:space="0" w:color="D9D9D9"/>
              <w:bottom w:val="single" w:sz="4" w:space="0" w:color="D9D9D9"/>
              <w:right w:val="single" w:sz="4" w:space="0" w:color="D9D9D9"/>
            </w:tcBorders>
          </w:tcPr>
          <w:p w14:paraId="221F180B" w14:textId="77777777" w:rsidR="00E37C5A" w:rsidRDefault="00000000">
            <w:proofErr w:type="spellStart"/>
            <w:r>
              <w:t>Entpacken</w:t>
            </w:r>
            <w:proofErr w:type="spellEnd"/>
            <w:r>
              <w:t xml:space="preserve"> und </w:t>
            </w:r>
            <w:proofErr w:type="spellStart"/>
            <w:r>
              <w:t>vergleichen</w:t>
            </w:r>
            <w:proofErr w:type="spellEnd"/>
          </w:p>
        </w:tc>
        <w:tc>
          <w:tcPr>
            <w:tcW w:w="2880" w:type="dxa"/>
            <w:tcBorders>
              <w:top w:val="single" w:sz="4" w:space="0" w:color="D9D9D9"/>
              <w:left w:val="single" w:sz="4" w:space="0" w:color="D9D9D9"/>
              <w:bottom w:val="single" w:sz="4" w:space="0" w:color="D9D9D9"/>
              <w:right w:val="single" w:sz="4" w:space="0" w:color="D9D9D9"/>
            </w:tcBorders>
          </w:tcPr>
          <w:p w14:paraId="1DEA330B" w14:textId="77777777" w:rsidR="00E37C5A" w:rsidRDefault="00000000">
            <w:r>
              <w:t>10 Min.</w:t>
            </w:r>
          </w:p>
        </w:tc>
      </w:tr>
      <w:tr w:rsidR="00E37C5A" w14:paraId="40162B1D" w14:textId="77777777">
        <w:tc>
          <w:tcPr>
            <w:tcW w:w="2880" w:type="dxa"/>
            <w:tcBorders>
              <w:top w:val="single" w:sz="4" w:space="0" w:color="D9D9D9"/>
              <w:left w:val="single" w:sz="4" w:space="0" w:color="D9D9D9"/>
              <w:bottom w:val="single" w:sz="4" w:space="0" w:color="D9D9D9"/>
              <w:right w:val="single" w:sz="4" w:space="0" w:color="D9D9D9"/>
            </w:tcBorders>
          </w:tcPr>
          <w:p w14:paraId="0302E8E6" w14:textId="77777777" w:rsidR="00E37C5A" w:rsidRDefault="00000000">
            <w:r>
              <w:t>5</w:t>
            </w:r>
          </w:p>
        </w:tc>
        <w:tc>
          <w:tcPr>
            <w:tcW w:w="2880" w:type="dxa"/>
            <w:tcBorders>
              <w:top w:val="single" w:sz="4" w:space="0" w:color="D9D9D9"/>
              <w:left w:val="single" w:sz="4" w:space="0" w:color="D9D9D9"/>
              <w:bottom w:val="single" w:sz="4" w:space="0" w:color="D9D9D9"/>
              <w:right w:val="single" w:sz="4" w:space="0" w:color="D9D9D9"/>
            </w:tcBorders>
          </w:tcPr>
          <w:p w14:paraId="21AD75CE" w14:textId="77777777" w:rsidR="00E37C5A" w:rsidRDefault="00000000">
            <w:proofErr w:type="spellStart"/>
            <w:r>
              <w:t>Kompression</w:t>
            </w:r>
            <w:proofErr w:type="spellEnd"/>
            <w:r>
              <w:t xml:space="preserve"> </w:t>
            </w:r>
            <w:proofErr w:type="spellStart"/>
            <w:r>
              <w:t>berechnen</w:t>
            </w:r>
            <w:proofErr w:type="spellEnd"/>
            <w:r>
              <w:t xml:space="preserve"> und </w:t>
            </w:r>
            <w:proofErr w:type="spellStart"/>
            <w:r>
              <w:t>erklären</w:t>
            </w:r>
            <w:proofErr w:type="spellEnd"/>
          </w:p>
        </w:tc>
        <w:tc>
          <w:tcPr>
            <w:tcW w:w="2880" w:type="dxa"/>
            <w:tcBorders>
              <w:top w:val="single" w:sz="4" w:space="0" w:color="D9D9D9"/>
              <w:left w:val="single" w:sz="4" w:space="0" w:color="D9D9D9"/>
              <w:bottom w:val="single" w:sz="4" w:space="0" w:color="D9D9D9"/>
              <w:right w:val="single" w:sz="4" w:space="0" w:color="D9D9D9"/>
            </w:tcBorders>
          </w:tcPr>
          <w:p w14:paraId="168D26CC" w14:textId="77777777" w:rsidR="00E37C5A" w:rsidRDefault="00000000">
            <w:r>
              <w:t>15 Min.</w:t>
            </w:r>
          </w:p>
        </w:tc>
      </w:tr>
      <w:tr w:rsidR="00E37C5A" w14:paraId="4343D006" w14:textId="77777777">
        <w:tc>
          <w:tcPr>
            <w:tcW w:w="2880" w:type="dxa"/>
            <w:tcBorders>
              <w:top w:val="single" w:sz="4" w:space="0" w:color="D9D9D9"/>
              <w:left w:val="single" w:sz="4" w:space="0" w:color="D9D9D9"/>
              <w:bottom w:val="single" w:sz="4" w:space="0" w:color="D9D9D9"/>
              <w:right w:val="single" w:sz="4" w:space="0" w:color="D9D9D9"/>
            </w:tcBorders>
          </w:tcPr>
          <w:p w14:paraId="2D80CA8F" w14:textId="77777777" w:rsidR="00E37C5A" w:rsidRDefault="00000000">
            <w:r>
              <w:t>6</w:t>
            </w:r>
          </w:p>
        </w:tc>
        <w:tc>
          <w:tcPr>
            <w:tcW w:w="2880" w:type="dxa"/>
            <w:tcBorders>
              <w:top w:val="single" w:sz="4" w:space="0" w:color="D9D9D9"/>
              <w:left w:val="single" w:sz="4" w:space="0" w:color="D9D9D9"/>
              <w:bottom w:val="single" w:sz="4" w:space="0" w:color="D9D9D9"/>
              <w:right w:val="single" w:sz="4" w:space="0" w:color="D9D9D9"/>
            </w:tcBorders>
          </w:tcPr>
          <w:p w14:paraId="40E78D51" w14:textId="77777777" w:rsidR="00E37C5A" w:rsidRDefault="00000000">
            <w:proofErr w:type="spellStart"/>
            <w:r>
              <w:t>Verfahren</w:t>
            </w:r>
            <w:proofErr w:type="spellEnd"/>
            <w:r>
              <w:t xml:space="preserve"> </w:t>
            </w:r>
            <w:proofErr w:type="spellStart"/>
            <w:r>
              <w:t>wählen</w:t>
            </w:r>
            <w:proofErr w:type="spellEnd"/>
            <w:r>
              <w:t xml:space="preserve"> und </w:t>
            </w:r>
            <w:proofErr w:type="spellStart"/>
            <w:r>
              <w:t>Abschlusskontrolle</w:t>
            </w:r>
            <w:proofErr w:type="spellEnd"/>
          </w:p>
        </w:tc>
        <w:tc>
          <w:tcPr>
            <w:tcW w:w="2880" w:type="dxa"/>
            <w:tcBorders>
              <w:top w:val="single" w:sz="4" w:space="0" w:color="D9D9D9"/>
              <w:left w:val="single" w:sz="4" w:space="0" w:color="D9D9D9"/>
              <w:bottom w:val="single" w:sz="4" w:space="0" w:color="D9D9D9"/>
              <w:right w:val="single" w:sz="4" w:space="0" w:color="D9D9D9"/>
            </w:tcBorders>
          </w:tcPr>
          <w:p w14:paraId="0E252D34" w14:textId="77777777" w:rsidR="00E37C5A" w:rsidRDefault="00000000">
            <w:r>
              <w:t>10 Min.</w:t>
            </w:r>
          </w:p>
        </w:tc>
      </w:tr>
      <w:tr w:rsidR="00E37C5A" w14:paraId="378B8247" w14:textId="77777777">
        <w:tc>
          <w:tcPr>
            <w:tcW w:w="2880" w:type="dxa"/>
            <w:tcBorders>
              <w:top w:val="single" w:sz="4" w:space="0" w:color="D9D9D9"/>
              <w:left w:val="single" w:sz="4" w:space="0" w:color="D9D9D9"/>
              <w:bottom w:val="single" w:sz="4" w:space="0" w:color="D9D9D9"/>
              <w:right w:val="single" w:sz="4" w:space="0" w:color="D9D9D9"/>
            </w:tcBorders>
          </w:tcPr>
          <w:p w14:paraId="1B904F7F" w14:textId="77777777" w:rsidR="00E37C5A" w:rsidRDefault="00E37C5A"/>
        </w:tc>
        <w:tc>
          <w:tcPr>
            <w:tcW w:w="2880" w:type="dxa"/>
            <w:tcBorders>
              <w:top w:val="single" w:sz="4" w:space="0" w:color="D9D9D9"/>
              <w:left w:val="single" w:sz="4" w:space="0" w:color="D9D9D9"/>
              <w:bottom w:val="single" w:sz="4" w:space="0" w:color="D9D9D9"/>
              <w:right w:val="single" w:sz="4" w:space="0" w:color="D9D9D9"/>
            </w:tcBorders>
          </w:tcPr>
          <w:p w14:paraId="0A468266" w14:textId="77777777" w:rsidR="00E37C5A" w:rsidRPr="00425015" w:rsidRDefault="00000000">
            <w:pPr>
              <w:rPr>
                <w:lang w:val="de-CH"/>
              </w:rPr>
            </w:pPr>
            <w:r w:rsidRPr="00425015">
              <w:rPr>
                <w:lang w:val="de-CH"/>
              </w:rPr>
              <w:t>Zeitreserve für Hilfe und Korrekturen</w:t>
            </w:r>
          </w:p>
        </w:tc>
        <w:tc>
          <w:tcPr>
            <w:tcW w:w="2880" w:type="dxa"/>
            <w:tcBorders>
              <w:top w:val="single" w:sz="4" w:space="0" w:color="D9D9D9"/>
              <w:left w:val="single" w:sz="4" w:space="0" w:color="D9D9D9"/>
              <w:bottom w:val="single" w:sz="4" w:space="0" w:color="D9D9D9"/>
              <w:right w:val="single" w:sz="4" w:space="0" w:color="D9D9D9"/>
            </w:tcBorders>
          </w:tcPr>
          <w:p w14:paraId="4E052C90" w14:textId="77777777" w:rsidR="00E37C5A" w:rsidRDefault="00000000">
            <w:r>
              <w:t>5 Min.</w:t>
            </w:r>
          </w:p>
        </w:tc>
      </w:tr>
    </w:tbl>
    <w:p w14:paraId="7E11C232" w14:textId="77777777" w:rsidR="00E37C5A" w:rsidRDefault="00000000">
      <w:pPr>
        <w:pStyle w:val="Heading2"/>
      </w:pPr>
      <w:proofErr w:type="spellStart"/>
      <w:r>
        <w:t>Deine</w:t>
      </w:r>
      <w:proofErr w:type="spellEnd"/>
      <w:r>
        <w:t xml:space="preserve"> Ziele</w:t>
      </w:r>
    </w:p>
    <w:p w14:paraId="0A53E14B" w14:textId="77777777" w:rsidR="00E37C5A" w:rsidRPr="00425015" w:rsidRDefault="00000000">
      <w:pPr>
        <w:rPr>
          <w:lang w:val="de-CH"/>
        </w:rPr>
      </w:pPr>
      <w:r w:rsidRPr="00425015">
        <w:rPr>
          <w:lang w:val="de-CH"/>
        </w:rPr>
        <w:t>Du kannst Wiederholungen erkennen, verlustfrei und verlustbehaftet unterscheiden und Faktor, Restgrösse sowie Einsparung berechnen. Du kannst erklären, warum ZIP nicht jede Datei stark verkleinert.</w:t>
      </w:r>
    </w:p>
    <w:p w14:paraId="4EF6A7BA" w14:textId="77777777" w:rsidR="00E37C5A" w:rsidRPr="00425015" w:rsidRDefault="00000000">
      <w:pPr>
        <w:rPr>
          <w:lang w:val="de-CH"/>
        </w:rPr>
      </w:pPr>
      <w:r w:rsidRPr="00425015">
        <w:rPr>
          <w:lang w:val="de-CH"/>
        </w:rPr>
        <w:br w:type="page"/>
      </w:r>
    </w:p>
    <w:p w14:paraId="678D6E39" w14:textId="77777777" w:rsidR="00E37C5A" w:rsidRPr="00425015" w:rsidRDefault="00000000">
      <w:pPr>
        <w:pStyle w:val="Heading1"/>
        <w:rPr>
          <w:lang w:val="de-CH"/>
        </w:rPr>
      </w:pPr>
      <w:r w:rsidRPr="00425015">
        <w:rPr>
          <w:lang w:val="de-CH"/>
        </w:rPr>
        <w:lastRenderedPageBreak/>
        <w:t>Station 1 Arbeitsordner vorbereiten</w:t>
      </w:r>
    </w:p>
    <w:p w14:paraId="37CA70E0" w14:textId="77777777" w:rsidR="00E37C5A" w:rsidRPr="00425015" w:rsidRDefault="00000000">
      <w:pPr>
        <w:rPr>
          <w:lang w:val="de-CH"/>
        </w:rPr>
      </w:pPr>
      <w:r w:rsidRPr="00425015">
        <w:rPr>
          <w:lang w:val="de-CH"/>
        </w:rPr>
        <w:t>Zeit 5 Minuten · Ziel: Du arbeitest mit Kopien und findest die genaue Dateigrösse.</w:t>
      </w:r>
    </w:p>
    <w:p w14:paraId="6C5917FD" w14:textId="2375EDFF" w:rsidR="00E37C5A" w:rsidRPr="00425015" w:rsidRDefault="00000000" w:rsidP="00425015">
      <w:pPr>
        <w:pStyle w:val="ListParagraph"/>
        <w:numPr>
          <w:ilvl w:val="0"/>
          <w:numId w:val="11"/>
        </w:numPr>
        <w:rPr>
          <w:lang w:val="de-CH"/>
        </w:rPr>
      </w:pPr>
      <w:r w:rsidRPr="00425015">
        <w:rPr>
          <w:lang w:val="de-CH"/>
        </w:rPr>
        <w:t>Drücke Windows + E. Der Datei-Explorer öffnet sich.</w:t>
      </w:r>
    </w:p>
    <w:p w14:paraId="30FA4437" w14:textId="09A4F228" w:rsidR="00E37C5A" w:rsidRPr="00425015" w:rsidRDefault="00000000" w:rsidP="00425015">
      <w:pPr>
        <w:pStyle w:val="ListParagraph"/>
        <w:numPr>
          <w:ilvl w:val="0"/>
          <w:numId w:val="11"/>
        </w:numPr>
        <w:rPr>
          <w:lang w:val="de-CH"/>
        </w:rPr>
      </w:pPr>
      <w:r w:rsidRPr="00425015">
        <w:rPr>
          <w:lang w:val="de-CH"/>
        </w:rPr>
        <w:t>Öffne Dokumente. Klicke mit der rechten Maustaste auf eine freie Stelle. Wähle Neu &gt; Ordner. Nenne ihn Kompression.</w:t>
      </w:r>
    </w:p>
    <w:p w14:paraId="0C17BCD6" w14:textId="6024C634" w:rsidR="00E37C5A" w:rsidRPr="00425015" w:rsidRDefault="00000000" w:rsidP="00425015">
      <w:pPr>
        <w:pStyle w:val="ListParagraph"/>
        <w:numPr>
          <w:ilvl w:val="0"/>
          <w:numId w:val="11"/>
        </w:numPr>
        <w:rPr>
          <w:lang w:val="de-CH"/>
        </w:rPr>
      </w:pPr>
      <w:r w:rsidRPr="00425015">
        <w:rPr>
          <w:lang w:val="de-CH"/>
        </w:rPr>
        <w:t>Öffne den Ordner mit den drei bereitgestellten Dateien. Markiere die drei Dateien. Drücke Strg + C.</w:t>
      </w:r>
    </w:p>
    <w:p w14:paraId="05B422D4" w14:textId="5C0C3334" w:rsidR="00E37C5A" w:rsidRPr="00425015" w:rsidRDefault="00000000" w:rsidP="00425015">
      <w:pPr>
        <w:pStyle w:val="ListParagraph"/>
        <w:numPr>
          <w:ilvl w:val="0"/>
          <w:numId w:val="11"/>
        </w:numPr>
        <w:rPr>
          <w:lang w:val="de-CH"/>
        </w:rPr>
      </w:pPr>
      <w:r w:rsidRPr="00425015">
        <w:rPr>
          <w:lang w:val="de-CH"/>
        </w:rPr>
        <w:t>Öffne deinen Ordner Kompression. Drücke Strg + V. Arbeite ab jetzt mit diesen Kopien.</w:t>
      </w:r>
    </w:p>
    <w:p w14:paraId="6AA8E49F" w14:textId="2CCA4C49" w:rsidR="00E37C5A" w:rsidRPr="00425015" w:rsidRDefault="00000000" w:rsidP="00425015">
      <w:pPr>
        <w:pStyle w:val="ListParagraph"/>
        <w:numPr>
          <w:ilvl w:val="0"/>
          <w:numId w:val="11"/>
        </w:numPr>
        <w:rPr>
          <w:lang w:val="de-CH"/>
        </w:rPr>
      </w:pPr>
      <w:r w:rsidRPr="00425015">
        <w:rPr>
          <w:lang w:val="de-CH"/>
        </w:rPr>
        <w:t>Zeige Dateiendungen an: Windows 11: Ansicht &gt; Anzeigen &gt; Dateinamenerweiterungen. Windows 10: Register Ansicht &gt; Dateinamenerweiterungen.</w:t>
      </w:r>
    </w:p>
    <w:p w14:paraId="6C579E25" w14:textId="01DAF58D" w:rsidR="00E37C5A" w:rsidRPr="00425015" w:rsidRDefault="00000000" w:rsidP="00425015">
      <w:pPr>
        <w:pStyle w:val="ListParagraph"/>
        <w:numPr>
          <w:ilvl w:val="0"/>
          <w:numId w:val="11"/>
        </w:numPr>
        <w:rPr>
          <w:lang w:val="de-CH"/>
        </w:rPr>
      </w:pPr>
      <w:r w:rsidRPr="00425015">
        <w:rPr>
          <w:lang w:val="de-CH"/>
        </w:rPr>
        <w:t>Klicke mit der rechten Maustaste auf die JPEG-Datei und wähle Eigenschaften. Lies in der Zeile Grösse die genaue Zahl in Bytes. Verwende nicht Grösse auf Datenträger.</w:t>
      </w:r>
    </w:p>
    <w:p w14:paraId="785AF157" w14:textId="4F43EF6B" w:rsidR="00E37C5A" w:rsidRPr="00425015" w:rsidRDefault="00000000" w:rsidP="00425015">
      <w:pPr>
        <w:pStyle w:val="ListParagraph"/>
        <w:numPr>
          <w:ilvl w:val="1"/>
          <w:numId w:val="12"/>
        </w:numPr>
        <w:rPr>
          <w:lang w:val="de-CH"/>
        </w:rPr>
      </w:pPr>
      <w:r w:rsidRPr="00425015">
        <w:rPr>
          <w:lang w:val="de-CH"/>
        </w:rPr>
        <w:t>Wie gross ist deine JPEG-Datei in Bytes?</w:t>
      </w:r>
    </w:p>
    <w:p w14:paraId="53E99934" w14:textId="36159326" w:rsidR="00E37C5A" w:rsidRPr="00425015" w:rsidRDefault="00000000">
      <w:pPr>
        <w:rPr>
          <w:lang w:val="de-CH"/>
        </w:rPr>
      </w:pPr>
      <w:sdt>
        <w:sdtPr>
          <w:rPr>
            <w:lang w:val="de-CH"/>
          </w:rPr>
          <w:id w:val="1091901926"/>
          <w:placeholder>
            <w:docPart w:val="DefaultPlaceholder_-1854013440"/>
          </w:placeholder>
        </w:sdtPr>
        <w:sdtContent>
          <w:r w:rsidR="00842687" w:rsidRPr="00842687">
            <w:rPr>
              <w:lang w:val="de-CH"/>
            </w:rPr>
            <w:t>7’706’104 Bytes</w:t>
          </w:r>
        </w:sdtContent>
      </w:sdt>
      <w:r w:rsidR="00425015" w:rsidRPr="00425015">
        <w:rPr>
          <w:lang w:val="de-CH"/>
        </w:rPr>
        <w:br/>
      </w:r>
    </w:p>
    <w:p w14:paraId="43A750CF" w14:textId="77777777" w:rsidR="00E37C5A" w:rsidRPr="00425015" w:rsidRDefault="00000000">
      <w:pPr>
        <w:rPr>
          <w:lang w:val="de-CH"/>
        </w:rPr>
      </w:pPr>
      <w:r w:rsidRPr="00425015">
        <w:rPr>
          <w:lang w:val="de-CH"/>
        </w:rPr>
        <w:t>Stoppkontrolle: Du hast drei Kopien im Ordner Kompression. Du siehst .jpg, .bmp und .wav. Die genaue JPEG-Grösse beträgt bei diesen Dateien 716’894 Bytes.</w:t>
      </w:r>
    </w:p>
    <w:p w14:paraId="04D3E4C7" w14:textId="77777777" w:rsidR="00E37C5A" w:rsidRPr="00425015" w:rsidRDefault="00000000">
      <w:pPr>
        <w:rPr>
          <w:lang w:val="de-CH"/>
        </w:rPr>
      </w:pPr>
      <w:r w:rsidRPr="00425015">
        <w:rPr>
          <w:lang w:val="de-CH"/>
        </w:rPr>
        <w:t>Hilfe: Wenn der Rechtsklick die Eigenschaften nicht zeigt, markiere die Datei und drücke Alt + Enter. Wenn du eine andere Grösse findest, frage die Lehrperson, ob du die richtige Datei hast.</w:t>
      </w:r>
    </w:p>
    <w:p w14:paraId="4FFC5606" w14:textId="77777777" w:rsidR="00E37C5A" w:rsidRPr="00425015" w:rsidRDefault="00000000">
      <w:pPr>
        <w:rPr>
          <w:lang w:val="de-CH"/>
        </w:rPr>
      </w:pPr>
      <w:r w:rsidRPr="00425015">
        <w:rPr>
          <w:lang w:val="de-CH"/>
        </w:rPr>
        <w:br w:type="page"/>
      </w:r>
    </w:p>
    <w:p w14:paraId="1E7CF2B5" w14:textId="77777777" w:rsidR="00E37C5A" w:rsidRPr="00425015" w:rsidRDefault="00000000">
      <w:pPr>
        <w:pStyle w:val="Heading1"/>
        <w:rPr>
          <w:lang w:val="de-CH"/>
        </w:rPr>
      </w:pPr>
      <w:r w:rsidRPr="00425015">
        <w:rPr>
          <w:lang w:val="de-CH"/>
        </w:rPr>
        <w:lastRenderedPageBreak/>
        <w:t>Station 2 Wiederholungen untersuchen</w:t>
      </w:r>
    </w:p>
    <w:p w14:paraId="3A77CB04" w14:textId="77777777" w:rsidR="00E37C5A" w:rsidRPr="00425015" w:rsidRDefault="00000000">
      <w:pPr>
        <w:rPr>
          <w:lang w:val="de-CH"/>
        </w:rPr>
      </w:pPr>
      <w:r w:rsidRPr="00425015">
        <w:rPr>
          <w:lang w:val="de-CH"/>
        </w:rPr>
        <w:t>Zeit 10 Minuten · Ziel: Du erkennst Muster und erstellst eine gut komprimierbare Textdatei.</w:t>
      </w:r>
    </w:p>
    <w:p w14:paraId="20B43A50" w14:textId="22F472C8" w:rsidR="00E37C5A" w:rsidRPr="00425015" w:rsidRDefault="00000000" w:rsidP="00425015">
      <w:pPr>
        <w:pStyle w:val="ListParagraph"/>
        <w:numPr>
          <w:ilvl w:val="0"/>
          <w:numId w:val="13"/>
        </w:numPr>
        <w:rPr>
          <w:lang w:val="de-CH"/>
        </w:rPr>
      </w:pPr>
      <w:r w:rsidRPr="00425015">
        <w:rPr>
          <w:lang w:val="de-CH"/>
        </w:rPr>
        <w:t>Öffne das Startmenü. Tippe Editor oder Notepad. Öffne den Windows-Texteditor.</w:t>
      </w:r>
    </w:p>
    <w:p w14:paraId="3D2DCB15" w14:textId="32F040C9" w:rsidR="00E37C5A" w:rsidRPr="00425015" w:rsidRDefault="00000000" w:rsidP="00425015">
      <w:pPr>
        <w:pStyle w:val="ListParagraph"/>
        <w:numPr>
          <w:ilvl w:val="0"/>
          <w:numId w:val="13"/>
        </w:numPr>
        <w:rPr>
          <w:lang w:val="de-CH"/>
        </w:rPr>
      </w:pPr>
      <w:r w:rsidRPr="00425015">
        <w:rPr>
          <w:lang w:val="de-CH"/>
        </w:rPr>
        <w:t>Tippe diese Zeile genau: KOMPRESSION KOMPRESSION KOMPRESSION KOMPRESSION</w:t>
      </w:r>
    </w:p>
    <w:p w14:paraId="20D4AB10" w14:textId="263CE160" w:rsidR="00E37C5A" w:rsidRPr="00425015" w:rsidRDefault="00000000" w:rsidP="00425015">
      <w:pPr>
        <w:pStyle w:val="ListParagraph"/>
        <w:numPr>
          <w:ilvl w:val="0"/>
          <w:numId w:val="13"/>
        </w:numPr>
        <w:rPr>
          <w:lang w:val="de-CH"/>
        </w:rPr>
      </w:pPr>
      <w:r w:rsidRPr="00425015">
        <w:rPr>
          <w:lang w:val="de-CH"/>
        </w:rPr>
        <w:t>Drücke Enter. Drücke Strg + A und dann Strg + C.</w:t>
      </w:r>
    </w:p>
    <w:p w14:paraId="19B354C3" w14:textId="7BF551F3" w:rsidR="00E37C5A" w:rsidRPr="00425015" w:rsidRDefault="00000000" w:rsidP="00425015">
      <w:pPr>
        <w:pStyle w:val="ListParagraph"/>
        <w:numPr>
          <w:ilvl w:val="0"/>
          <w:numId w:val="13"/>
        </w:numPr>
        <w:rPr>
          <w:lang w:val="de-CH"/>
        </w:rPr>
      </w:pPr>
      <w:r w:rsidRPr="00425015">
        <w:rPr>
          <w:lang w:val="de-CH"/>
        </w:rPr>
        <w:t>Drücke Strg + Ende und Strg + V. Du hast jetzt zwei Zeilen.</w:t>
      </w:r>
    </w:p>
    <w:p w14:paraId="0FC78F6A" w14:textId="5ED3230A" w:rsidR="00E37C5A" w:rsidRPr="00425015" w:rsidRDefault="00000000" w:rsidP="00425015">
      <w:pPr>
        <w:pStyle w:val="ListParagraph"/>
        <w:numPr>
          <w:ilvl w:val="0"/>
          <w:numId w:val="13"/>
        </w:numPr>
        <w:rPr>
          <w:lang w:val="de-CH"/>
        </w:rPr>
      </w:pPr>
      <w:r w:rsidRPr="00425015">
        <w:rPr>
          <w:lang w:val="de-CH"/>
        </w:rPr>
        <w:t>Drücke wieder Strg + A, Strg + C, Strg + Ende und Strg + V. Wiederhole diesen Ablauf insgesamt sechsmal ab der ersten Zeile. So entstehen 64 Zeilen. Falls du anders kopiert hast: etwa 50 bis 100 Zeilen reichen auch.</w:t>
      </w:r>
    </w:p>
    <w:p w14:paraId="75D58F6D" w14:textId="6974A8CD" w:rsidR="00E37C5A" w:rsidRPr="00425015" w:rsidRDefault="00000000" w:rsidP="00425015">
      <w:pPr>
        <w:pStyle w:val="ListParagraph"/>
        <w:numPr>
          <w:ilvl w:val="0"/>
          <w:numId w:val="13"/>
        </w:numPr>
        <w:rPr>
          <w:lang w:val="de-CH"/>
        </w:rPr>
      </w:pPr>
      <w:r w:rsidRPr="00425015">
        <w:rPr>
          <w:lang w:val="de-CH"/>
        </w:rPr>
        <w:t>Drücke Strg + Umschalt + S. Wähle deinen Ordner Kompression. Gib Wiederholung.txt als Dateinamen ein. Wähle UTF-8, falls eine Codierung angezeigt wird. Klicke Speichern.</w:t>
      </w:r>
    </w:p>
    <w:p w14:paraId="1CEC3219" w14:textId="732712D4" w:rsidR="00E37C5A" w:rsidRPr="00425015" w:rsidRDefault="00000000" w:rsidP="00425015">
      <w:pPr>
        <w:pStyle w:val="ListParagraph"/>
        <w:numPr>
          <w:ilvl w:val="0"/>
          <w:numId w:val="13"/>
        </w:numPr>
        <w:rPr>
          <w:lang w:val="de-CH"/>
        </w:rPr>
      </w:pPr>
      <w:r w:rsidRPr="00425015">
        <w:rPr>
          <w:lang w:val="de-CH"/>
        </w:rPr>
        <w:t>Öffne die Eigenschaften der gespeicherten Datei im Explorer. Notiere die Grösse in Bytes.</w:t>
      </w:r>
    </w:p>
    <w:p w14:paraId="2C4AB955" w14:textId="70733893" w:rsidR="00E37C5A" w:rsidRPr="00425015" w:rsidRDefault="00000000" w:rsidP="00425015">
      <w:pPr>
        <w:rPr>
          <w:lang w:val="de-CH"/>
        </w:rPr>
      </w:pPr>
      <w:r w:rsidRPr="00425015">
        <w:rPr>
          <w:lang w:val="de-CH"/>
        </w:rPr>
        <w:t xml:space="preserve">2.1 Wiederholung.txt ist vor dem Komprimieren </w:t>
      </w:r>
      <w:sdt>
        <w:sdtPr>
          <w:rPr>
            <w:lang w:val="de-CH"/>
          </w:rPr>
          <w:id w:val="2060201640"/>
          <w:placeholder>
            <w:docPart w:val="DefaultPlaceholder_-1854013440"/>
          </w:placeholder>
        </w:sdtPr>
        <w:sdtContent>
          <w:r w:rsidR="00842687" w:rsidRPr="00842687">
            <w:rPr>
              <w:lang w:val="de-CH"/>
            </w:rPr>
            <w:t>64 × 49 = 3’136</w:t>
          </w:r>
        </w:sdtContent>
      </w:sdt>
      <w:r w:rsidRPr="00425015">
        <w:rPr>
          <w:lang w:val="de-CH"/>
        </w:rPr>
        <w:t xml:space="preserve"> Bytes gross.</w:t>
      </w:r>
    </w:p>
    <w:p w14:paraId="49B4B9F6" w14:textId="7E4FBF79" w:rsidR="00E37C5A" w:rsidRPr="00425015" w:rsidRDefault="00000000">
      <w:pPr>
        <w:rPr>
          <w:lang w:val="de-CH"/>
        </w:rPr>
      </w:pPr>
      <w:sdt>
        <w:sdtPr>
          <w:rPr>
            <w:lang w:val="de-CH"/>
          </w:rPr>
          <w:id w:val="1700737860"/>
          <w:placeholder>
            <w:docPart w:val="DefaultPlaceholder_-1854013440"/>
          </w:placeholder>
          <w:showingPlcHdr/>
        </w:sdtPr>
        <w:sdtContent>
          <w:r w:rsidR="00425015" w:rsidRPr="00425015">
            <w:rPr>
              <w:rStyle w:val="PlaceholderText"/>
              <w:lang w:val="de-CH"/>
            </w:rPr>
            <w:t>Klicken oder tippen Sie hier, um Text einzugeben.</w:t>
          </w:r>
        </w:sdtContent>
      </w:sdt>
      <w:r w:rsidR="00425015" w:rsidRPr="00425015">
        <w:rPr>
          <w:lang w:val="de-CH"/>
        </w:rPr>
        <w:br/>
      </w:r>
    </w:p>
    <w:p w14:paraId="354EE22B" w14:textId="77777777" w:rsidR="00E37C5A" w:rsidRPr="00425015" w:rsidRDefault="00000000">
      <w:pPr>
        <w:rPr>
          <w:lang w:val="de-CH"/>
        </w:rPr>
      </w:pPr>
      <w:r w:rsidRPr="00425015">
        <w:rPr>
          <w:lang w:val="de-CH"/>
        </w:rPr>
        <w:t>2.2 Was wiederholt sich in deiner Datei?</w:t>
      </w:r>
    </w:p>
    <w:p w14:paraId="2E475042" w14:textId="65562957" w:rsidR="00E37C5A" w:rsidRPr="00425015" w:rsidRDefault="00000000" w:rsidP="00842687">
      <w:pPr>
        <w:rPr>
          <w:lang w:val="de-CH"/>
        </w:rPr>
      </w:pPr>
      <w:sdt>
        <w:sdtPr>
          <w:rPr>
            <w:lang w:val="de-CH"/>
          </w:rPr>
          <w:id w:val="914831175"/>
          <w:placeholder>
            <w:docPart w:val="DefaultPlaceholder_-1854013440"/>
          </w:placeholder>
        </w:sdtPr>
        <w:sdtContent>
          <w:r w:rsidR="00842687" w:rsidRPr="00842687">
            <w:rPr>
              <w:lang w:val="de-CH"/>
            </w:rPr>
            <w:t xml:space="preserve">Das Wort KOMPRESSION kommt in jeder Zeile viermal vor. Ausserdem wird dieselbe ganze Zeile </w:t>
          </w:r>
          <w:r w:rsidR="00842687">
            <w:rPr>
              <w:lang w:val="de-CH"/>
            </w:rPr>
            <w:t xml:space="preserve"> </w:t>
          </w:r>
          <w:r w:rsidR="00842687" w:rsidRPr="00842687">
            <w:rPr>
              <w:lang w:val="de-CH"/>
            </w:rPr>
            <w:t>immer wiederholt.</w:t>
          </w:r>
        </w:sdtContent>
      </w:sdt>
      <w:r w:rsidR="00425015" w:rsidRPr="00425015">
        <w:rPr>
          <w:lang w:val="de-CH"/>
        </w:rPr>
        <w:br/>
      </w:r>
    </w:p>
    <w:p w14:paraId="00DEB624" w14:textId="77777777" w:rsidR="00E37C5A" w:rsidRPr="00425015" w:rsidRDefault="00000000">
      <w:pPr>
        <w:rPr>
          <w:lang w:val="de-CH"/>
        </w:rPr>
      </w:pPr>
      <w:r w:rsidRPr="00425015">
        <w:rPr>
          <w:lang w:val="de-CH"/>
        </w:rPr>
        <w:t>Vergleiche diese zwei Folgen: AAAAAAAAAAAAAAAAAAAA und A7#qP2!mX9@kR4&amp;zN8?</w:t>
      </w:r>
    </w:p>
    <w:p w14:paraId="7AFE4576" w14:textId="77777777" w:rsidR="00E37C5A" w:rsidRPr="00425015" w:rsidRDefault="00000000">
      <w:pPr>
        <w:rPr>
          <w:lang w:val="de-CH"/>
        </w:rPr>
      </w:pPr>
      <w:r w:rsidRPr="00425015">
        <w:rPr>
          <w:lang w:val="de-CH"/>
        </w:rPr>
        <w:t>2.3 Welche Folge hat mehr sichtbare Wiederholungen? Warum könnte das beim Komprimieren helfen?</w:t>
      </w:r>
    </w:p>
    <w:p w14:paraId="07BBBD87" w14:textId="5B62AE0A" w:rsidR="00E37C5A" w:rsidRPr="00425015" w:rsidRDefault="00000000" w:rsidP="00842687">
      <w:pPr>
        <w:rPr>
          <w:lang w:val="de-CH"/>
        </w:rPr>
      </w:pPr>
      <w:sdt>
        <w:sdtPr>
          <w:rPr>
            <w:lang w:val="de-CH"/>
          </w:rPr>
          <w:id w:val="519055894"/>
          <w:placeholder>
            <w:docPart w:val="DefaultPlaceholder_-1854013440"/>
          </w:placeholder>
        </w:sdtPr>
        <w:sdtContent>
          <w:r w:rsidR="00842687" w:rsidRPr="00842687">
            <w:rPr>
              <w:lang w:val="de-CH"/>
            </w:rPr>
            <w:t xml:space="preserve">AAAAAAAAAAAAAAAAAAAA besitzt mehr sichtbare Wiederholungen: A kommt zwanzigmal </w:t>
          </w:r>
          <w:r w:rsidR="00842687">
            <w:rPr>
              <w:lang w:val="de-CH"/>
            </w:rPr>
            <w:t xml:space="preserve"> </w:t>
          </w:r>
          <w:r w:rsidR="00842687" w:rsidRPr="00842687">
            <w:rPr>
              <w:lang w:val="de-CH"/>
            </w:rPr>
            <w:t xml:space="preserve">hintereinander vor. Mit einer vereinbarten Kurzform lässt sich etwa „20-mal A“ speichern. Die </w:t>
          </w:r>
          <w:r w:rsidR="00842687">
            <w:rPr>
              <w:lang w:val="de-CH"/>
            </w:rPr>
            <w:t xml:space="preserve"> </w:t>
          </w:r>
          <w:r w:rsidR="00842687" w:rsidRPr="00842687">
            <w:rPr>
              <w:lang w:val="de-CH"/>
            </w:rPr>
            <w:t xml:space="preserve">zweite Folge hat kein ähnlich auffälliges Muster. Das ist eine Vermutung über die Daten; ein </w:t>
          </w:r>
          <w:r w:rsidR="00842687">
            <w:rPr>
              <w:lang w:val="de-CH"/>
            </w:rPr>
            <w:t xml:space="preserve"> </w:t>
          </w:r>
          <w:r w:rsidR="00842687" w:rsidRPr="00842687">
            <w:rPr>
              <w:lang w:val="de-CH"/>
            </w:rPr>
            <w:t>konkretes Verfahren und seine Verwaltungsdaten bestimmen die wirkliche Dateigrösse.</w:t>
          </w:r>
        </w:sdtContent>
      </w:sdt>
      <w:r w:rsidR="00425015" w:rsidRPr="00425015">
        <w:rPr>
          <w:lang w:val="de-CH"/>
        </w:rPr>
        <w:br/>
      </w:r>
    </w:p>
    <w:p w14:paraId="48629439" w14:textId="77777777" w:rsidR="00E37C5A" w:rsidRPr="00425015" w:rsidRDefault="00000000">
      <w:pPr>
        <w:rPr>
          <w:lang w:val="de-CH"/>
        </w:rPr>
      </w:pPr>
      <w:r w:rsidRPr="00425015">
        <w:rPr>
          <w:lang w:val="de-CH"/>
        </w:rPr>
        <w:t>Stoppkontrolle: Wiederholung.txt lässt sich im Editor öffnen und enthält viele gleiche Zeilen. Hilfe: Ist die Endung .txt.txt, benenne die Datei im Explorer mit F2 in Wiederholung.txt um.</w:t>
      </w:r>
    </w:p>
    <w:p w14:paraId="08DD20AF" w14:textId="77777777" w:rsidR="00E37C5A" w:rsidRPr="00425015" w:rsidRDefault="00000000">
      <w:pPr>
        <w:rPr>
          <w:lang w:val="de-CH"/>
        </w:rPr>
      </w:pPr>
      <w:r w:rsidRPr="00425015">
        <w:rPr>
          <w:lang w:val="de-CH"/>
        </w:rPr>
        <w:br w:type="page"/>
      </w:r>
    </w:p>
    <w:p w14:paraId="263B821D" w14:textId="77777777" w:rsidR="00E37C5A" w:rsidRPr="00425015" w:rsidRDefault="00000000">
      <w:pPr>
        <w:pStyle w:val="Heading1"/>
        <w:rPr>
          <w:lang w:val="de-CH"/>
        </w:rPr>
      </w:pPr>
      <w:r w:rsidRPr="00425015">
        <w:rPr>
          <w:lang w:val="de-CH"/>
        </w:rPr>
        <w:lastRenderedPageBreak/>
        <w:t>Station 3 Vier ZIP Dateien erstellen</w:t>
      </w:r>
    </w:p>
    <w:p w14:paraId="53FB5046" w14:textId="77777777" w:rsidR="00E37C5A" w:rsidRPr="00425015" w:rsidRDefault="00000000">
      <w:pPr>
        <w:rPr>
          <w:lang w:val="de-CH"/>
        </w:rPr>
      </w:pPr>
      <w:r w:rsidRPr="00425015">
        <w:rPr>
          <w:lang w:val="de-CH"/>
        </w:rPr>
        <w:t>Zeit 15 Minuten · Ziel: Du misst jede Datei vor und nach der ZIP-Kompression.</w:t>
      </w:r>
    </w:p>
    <w:p w14:paraId="6B43810B" w14:textId="6F9DB46F" w:rsidR="00E37C5A" w:rsidRPr="00425015" w:rsidRDefault="00000000" w:rsidP="00425015">
      <w:pPr>
        <w:pStyle w:val="ListParagraph"/>
        <w:numPr>
          <w:ilvl w:val="0"/>
          <w:numId w:val="15"/>
        </w:numPr>
        <w:rPr>
          <w:lang w:val="de-CH"/>
        </w:rPr>
      </w:pPr>
      <w:r w:rsidRPr="00425015">
        <w:rPr>
          <w:lang w:val="de-CH"/>
        </w:rPr>
        <w:t>Schliesse den Editor. Öffne den Ordner Kompression im Explorer.</w:t>
      </w:r>
    </w:p>
    <w:p w14:paraId="17BA6741" w14:textId="44A8167D" w:rsidR="00E37C5A" w:rsidRPr="00425015" w:rsidRDefault="00000000" w:rsidP="00425015">
      <w:pPr>
        <w:pStyle w:val="ListParagraph"/>
        <w:numPr>
          <w:ilvl w:val="0"/>
          <w:numId w:val="15"/>
        </w:numPr>
        <w:rPr>
          <w:lang w:val="de-CH"/>
        </w:rPr>
      </w:pPr>
      <w:r w:rsidRPr="00425015">
        <w:rPr>
          <w:lang w:val="de-CH"/>
        </w:rPr>
        <w:t>Markiere nur Wiederholung.txt. Rechtsklick &gt; In ZIP-Datei komprimieren. Alternativ: Weitere Optionen anzeigen &gt; Senden an &gt; ZIP-komprimierter Ordner.</w:t>
      </w:r>
    </w:p>
    <w:p w14:paraId="6517DD96" w14:textId="24AF9E18" w:rsidR="00E37C5A" w:rsidRPr="00425015" w:rsidRDefault="00000000" w:rsidP="00425015">
      <w:pPr>
        <w:pStyle w:val="ListParagraph"/>
        <w:numPr>
          <w:ilvl w:val="0"/>
          <w:numId w:val="15"/>
        </w:numPr>
        <w:rPr>
          <w:lang w:val="de-CH"/>
        </w:rPr>
      </w:pPr>
      <w:r w:rsidRPr="00425015">
        <w:rPr>
          <w:lang w:val="de-CH"/>
        </w:rPr>
        <w:t>Nenne das Archiv Wiederholung.zip. Falls du umbenennst, lasse die Endung .zip stehen.</w:t>
      </w:r>
    </w:p>
    <w:p w14:paraId="5F9CAD70" w14:textId="1C0FF607" w:rsidR="00E37C5A" w:rsidRPr="00425015" w:rsidRDefault="00000000" w:rsidP="00425015">
      <w:pPr>
        <w:pStyle w:val="ListParagraph"/>
        <w:numPr>
          <w:ilvl w:val="0"/>
          <w:numId w:val="15"/>
        </w:numPr>
        <w:rPr>
          <w:lang w:val="de-CH"/>
        </w:rPr>
      </w:pPr>
      <w:r w:rsidRPr="00425015">
        <w:rPr>
          <w:lang w:val="de-CH"/>
        </w:rPr>
        <w:t>Öffne die Eigenschaften von Wiederholung.zip. Trage Grösse in Bytes in die Tabelle ein.</w:t>
      </w:r>
    </w:p>
    <w:p w14:paraId="18B69BC0" w14:textId="5D695581" w:rsidR="00E37C5A" w:rsidRPr="00425015" w:rsidRDefault="00000000" w:rsidP="00425015">
      <w:pPr>
        <w:pStyle w:val="ListParagraph"/>
        <w:numPr>
          <w:ilvl w:val="0"/>
          <w:numId w:val="15"/>
        </w:numPr>
        <w:rPr>
          <w:lang w:val="de-CH"/>
        </w:rPr>
      </w:pPr>
      <w:r w:rsidRPr="00425015">
        <w:rPr>
          <w:lang w:val="de-CH"/>
        </w:rPr>
        <w:t>Wiederhole die Schritte einzeln mit den drei Beispieldateien. Nenne die Archive Bild_jpg.zip, Bild_bmp.zip und Alarm_wav.zip.</w:t>
      </w:r>
    </w:p>
    <w:p w14:paraId="3081C41B" w14:textId="58CB9449" w:rsidR="00E37C5A" w:rsidRPr="00425015" w:rsidRDefault="00000000" w:rsidP="00425015">
      <w:pPr>
        <w:pStyle w:val="ListParagraph"/>
        <w:numPr>
          <w:ilvl w:val="0"/>
          <w:numId w:val="15"/>
        </w:numPr>
        <w:rPr>
          <w:lang w:val="de-CH"/>
        </w:rPr>
      </w:pPr>
      <w:r w:rsidRPr="00425015">
        <w:rPr>
          <w:lang w:val="de-CH"/>
        </w:rPr>
        <w:t>Lies auch bei allen Ausgangsdateien die genaue Grösse ab. Trage jede Zahl unten ein. Öffne die Eigenschaften des ZIP-Archivs im Arbeitsordner, nicht die Eigenschaften einer Datei innerhalb des Archivs.</w:t>
      </w:r>
    </w:p>
    <w:tbl>
      <w:tblPr>
        <w:tblStyle w:val="TableGrid"/>
        <w:tblW w:w="0" w:type="auto"/>
        <w:tblLook w:val="04A0" w:firstRow="1" w:lastRow="0" w:firstColumn="1" w:lastColumn="0" w:noHBand="0" w:noVBand="1"/>
      </w:tblPr>
      <w:tblGrid>
        <w:gridCol w:w="2160"/>
        <w:gridCol w:w="2160"/>
        <w:gridCol w:w="2160"/>
        <w:gridCol w:w="2160"/>
      </w:tblGrid>
      <w:tr w:rsidR="00E37C5A" w14:paraId="348D5EA1" w14:textId="77777777">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7D4D11DA" w14:textId="77777777" w:rsidR="00E37C5A" w:rsidRDefault="00000000">
            <w:proofErr w:type="spellStart"/>
            <w:r>
              <w:t>Ausgangsdatei</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10B2D46E" w14:textId="77777777" w:rsidR="00E37C5A" w:rsidRDefault="00000000">
            <w:proofErr w:type="spellStart"/>
            <w:r>
              <w:t>Vorher</w:t>
            </w:r>
            <w:proofErr w:type="spellEnd"/>
            <w:r>
              <w:t xml:space="preserve"> in Bytes</w:t>
            </w:r>
          </w:p>
        </w:tc>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378C39BB" w14:textId="77777777" w:rsidR="00E37C5A" w:rsidRDefault="00000000">
            <w:r>
              <w:t xml:space="preserve">ZIP </w:t>
            </w:r>
            <w:proofErr w:type="spellStart"/>
            <w:r>
              <w:t>Archiv</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198F9680" w14:textId="77777777" w:rsidR="00E37C5A" w:rsidRDefault="00000000">
            <w:proofErr w:type="spellStart"/>
            <w:r>
              <w:t>Nachher</w:t>
            </w:r>
            <w:proofErr w:type="spellEnd"/>
            <w:r>
              <w:t xml:space="preserve"> in Bytes</w:t>
            </w:r>
          </w:p>
        </w:tc>
      </w:tr>
      <w:tr w:rsidR="00E37C5A" w14:paraId="7574B322" w14:textId="77777777">
        <w:tc>
          <w:tcPr>
            <w:tcW w:w="2160" w:type="dxa"/>
            <w:tcBorders>
              <w:top w:val="single" w:sz="4" w:space="0" w:color="D9D9D9"/>
              <w:left w:val="single" w:sz="4" w:space="0" w:color="D9D9D9"/>
              <w:bottom w:val="single" w:sz="4" w:space="0" w:color="D9D9D9"/>
              <w:right w:val="single" w:sz="4" w:space="0" w:color="D9D9D9"/>
            </w:tcBorders>
          </w:tcPr>
          <w:p w14:paraId="2E740DD2" w14:textId="77777777" w:rsidR="00E37C5A" w:rsidRDefault="00000000">
            <w:r>
              <w:t>Wiederholung.txt</w:t>
            </w:r>
          </w:p>
        </w:tc>
        <w:tc>
          <w:tcPr>
            <w:tcW w:w="2160" w:type="dxa"/>
            <w:tcBorders>
              <w:top w:val="single" w:sz="4" w:space="0" w:color="D9D9D9"/>
              <w:left w:val="single" w:sz="4" w:space="0" w:color="D9D9D9"/>
              <w:bottom w:val="single" w:sz="4" w:space="0" w:color="D9D9D9"/>
              <w:right w:val="single" w:sz="4" w:space="0" w:color="D9D9D9"/>
            </w:tcBorders>
          </w:tcPr>
          <w:p w14:paraId="35430822" w14:textId="6357CBFC" w:rsidR="00E37C5A" w:rsidRDefault="00842687">
            <w:r>
              <w:t xml:space="preserve">20 </w:t>
            </w:r>
          </w:p>
        </w:tc>
        <w:tc>
          <w:tcPr>
            <w:tcW w:w="2160" w:type="dxa"/>
            <w:tcBorders>
              <w:top w:val="single" w:sz="4" w:space="0" w:color="D9D9D9"/>
              <w:left w:val="single" w:sz="4" w:space="0" w:color="D9D9D9"/>
              <w:bottom w:val="single" w:sz="4" w:space="0" w:color="D9D9D9"/>
              <w:right w:val="single" w:sz="4" w:space="0" w:color="D9D9D9"/>
            </w:tcBorders>
          </w:tcPr>
          <w:p w14:paraId="679BC7D5" w14:textId="77777777" w:rsidR="00E37C5A" w:rsidRDefault="00000000">
            <w:r>
              <w:t>Wiederholung.zip</w:t>
            </w:r>
          </w:p>
        </w:tc>
        <w:tc>
          <w:tcPr>
            <w:tcW w:w="2160" w:type="dxa"/>
            <w:tcBorders>
              <w:top w:val="single" w:sz="4" w:space="0" w:color="D9D9D9"/>
              <w:left w:val="single" w:sz="4" w:space="0" w:color="D9D9D9"/>
              <w:bottom w:val="single" w:sz="4" w:space="0" w:color="D9D9D9"/>
              <w:right w:val="single" w:sz="4" w:space="0" w:color="D9D9D9"/>
            </w:tcBorders>
          </w:tcPr>
          <w:p w14:paraId="5E4E1B28" w14:textId="441C6307" w:rsidR="00E37C5A" w:rsidRDefault="00842687">
            <w:r>
              <w:t>225</w:t>
            </w:r>
          </w:p>
        </w:tc>
      </w:tr>
      <w:tr w:rsidR="00E37C5A" w14:paraId="10DA0479" w14:textId="77777777">
        <w:tc>
          <w:tcPr>
            <w:tcW w:w="2160" w:type="dxa"/>
            <w:tcBorders>
              <w:top w:val="single" w:sz="4" w:space="0" w:color="D9D9D9"/>
              <w:left w:val="single" w:sz="4" w:space="0" w:color="D9D9D9"/>
              <w:bottom w:val="single" w:sz="4" w:space="0" w:color="D9D9D9"/>
              <w:right w:val="single" w:sz="4" w:space="0" w:color="D9D9D9"/>
            </w:tcBorders>
          </w:tcPr>
          <w:p w14:paraId="190904E2" w14:textId="77777777" w:rsidR="00E37C5A" w:rsidRDefault="00000000">
            <w:proofErr w:type="gramStart"/>
            <w:r>
              <w:t>Bild(</w:t>
            </w:r>
            <w:proofErr w:type="gramEnd"/>
            <w:r>
              <w:t>1).jpg</w:t>
            </w:r>
          </w:p>
        </w:tc>
        <w:tc>
          <w:tcPr>
            <w:tcW w:w="2160" w:type="dxa"/>
            <w:tcBorders>
              <w:top w:val="single" w:sz="4" w:space="0" w:color="D9D9D9"/>
              <w:left w:val="single" w:sz="4" w:space="0" w:color="D9D9D9"/>
              <w:bottom w:val="single" w:sz="4" w:space="0" w:color="D9D9D9"/>
              <w:right w:val="single" w:sz="4" w:space="0" w:color="D9D9D9"/>
            </w:tcBorders>
          </w:tcPr>
          <w:p w14:paraId="0A0D0A60" w14:textId="73307370" w:rsidR="00E37C5A" w:rsidRDefault="00842687">
            <w:r w:rsidRPr="00842687">
              <w:t>716’894</w:t>
            </w:r>
          </w:p>
        </w:tc>
        <w:tc>
          <w:tcPr>
            <w:tcW w:w="2160" w:type="dxa"/>
            <w:tcBorders>
              <w:top w:val="single" w:sz="4" w:space="0" w:color="D9D9D9"/>
              <w:left w:val="single" w:sz="4" w:space="0" w:color="D9D9D9"/>
              <w:bottom w:val="single" w:sz="4" w:space="0" w:color="D9D9D9"/>
              <w:right w:val="single" w:sz="4" w:space="0" w:color="D9D9D9"/>
            </w:tcBorders>
          </w:tcPr>
          <w:p w14:paraId="3153C829" w14:textId="77777777" w:rsidR="00E37C5A" w:rsidRDefault="00000000">
            <w:r>
              <w:t>Bild_jpg.zip</w:t>
            </w:r>
          </w:p>
        </w:tc>
        <w:tc>
          <w:tcPr>
            <w:tcW w:w="2160" w:type="dxa"/>
            <w:tcBorders>
              <w:top w:val="single" w:sz="4" w:space="0" w:color="D9D9D9"/>
              <w:left w:val="single" w:sz="4" w:space="0" w:color="D9D9D9"/>
              <w:bottom w:val="single" w:sz="4" w:space="0" w:color="D9D9D9"/>
              <w:right w:val="single" w:sz="4" w:space="0" w:color="D9D9D9"/>
            </w:tcBorders>
          </w:tcPr>
          <w:p w14:paraId="7632AB14" w14:textId="728540A5" w:rsidR="00E37C5A" w:rsidRDefault="00142DA1">
            <w:r w:rsidRPr="00142DA1">
              <w:t>716’737</w:t>
            </w:r>
          </w:p>
        </w:tc>
      </w:tr>
      <w:tr w:rsidR="00E37C5A" w14:paraId="309D9991" w14:textId="77777777">
        <w:tc>
          <w:tcPr>
            <w:tcW w:w="2160" w:type="dxa"/>
            <w:tcBorders>
              <w:top w:val="single" w:sz="4" w:space="0" w:color="D9D9D9"/>
              <w:left w:val="single" w:sz="4" w:space="0" w:color="D9D9D9"/>
              <w:bottom w:val="single" w:sz="4" w:space="0" w:color="D9D9D9"/>
              <w:right w:val="single" w:sz="4" w:space="0" w:color="D9D9D9"/>
            </w:tcBorders>
          </w:tcPr>
          <w:p w14:paraId="16EA4025" w14:textId="77777777" w:rsidR="00E37C5A" w:rsidRDefault="00000000">
            <w:proofErr w:type="gramStart"/>
            <w:r>
              <w:t>BildBMP(</w:t>
            </w:r>
            <w:proofErr w:type="gramEnd"/>
            <w:r>
              <w:t>1).bmp</w:t>
            </w:r>
          </w:p>
        </w:tc>
        <w:tc>
          <w:tcPr>
            <w:tcW w:w="2160" w:type="dxa"/>
            <w:tcBorders>
              <w:top w:val="single" w:sz="4" w:space="0" w:color="D9D9D9"/>
              <w:left w:val="single" w:sz="4" w:space="0" w:color="D9D9D9"/>
              <w:bottom w:val="single" w:sz="4" w:space="0" w:color="D9D9D9"/>
              <w:right w:val="single" w:sz="4" w:space="0" w:color="D9D9D9"/>
            </w:tcBorders>
          </w:tcPr>
          <w:p w14:paraId="33AB8909" w14:textId="2D546C0F" w:rsidR="00E37C5A" w:rsidRDefault="00842687">
            <w:r w:rsidRPr="00842687">
              <w:t>25’247’934</w:t>
            </w:r>
          </w:p>
        </w:tc>
        <w:tc>
          <w:tcPr>
            <w:tcW w:w="2160" w:type="dxa"/>
            <w:tcBorders>
              <w:top w:val="single" w:sz="4" w:space="0" w:color="D9D9D9"/>
              <w:left w:val="single" w:sz="4" w:space="0" w:color="D9D9D9"/>
              <w:bottom w:val="single" w:sz="4" w:space="0" w:color="D9D9D9"/>
              <w:right w:val="single" w:sz="4" w:space="0" w:color="D9D9D9"/>
            </w:tcBorders>
          </w:tcPr>
          <w:p w14:paraId="56B4DD95" w14:textId="77777777" w:rsidR="00E37C5A" w:rsidRDefault="00000000">
            <w:r>
              <w:t>Bild_bmp.zip</w:t>
            </w:r>
          </w:p>
        </w:tc>
        <w:tc>
          <w:tcPr>
            <w:tcW w:w="2160" w:type="dxa"/>
            <w:tcBorders>
              <w:top w:val="single" w:sz="4" w:space="0" w:color="D9D9D9"/>
              <w:left w:val="single" w:sz="4" w:space="0" w:color="D9D9D9"/>
              <w:bottom w:val="single" w:sz="4" w:space="0" w:color="D9D9D9"/>
              <w:right w:val="single" w:sz="4" w:space="0" w:color="D9D9D9"/>
            </w:tcBorders>
          </w:tcPr>
          <w:p w14:paraId="73A5899F" w14:textId="44305736" w:rsidR="00E37C5A" w:rsidRDefault="00142DA1">
            <w:r w:rsidRPr="00142DA1">
              <w:t>19’855’375</w:t>
            </w:r>
          </w:p>
        </w:tc>
      </w:tr>
      <w:tr w:rsidR="00E37C5A" w14:paraId="144CE44C" w14:textId="77777777">
        <w:tc>
          <w:tcPr>
            <w:tcW w:w="2160" w:type="dxa"/>
            <w:tcBorders>
              <w:top w:val="single" w:sz="4" w:space="0" w:color="D9D9D9"/>
              <w:left w:val="single" w:sz="4" w:space="0" w:color="D9D9D9"/>
              <w:bottom w:val="single" w:sz="4" w:space="0" w:color="D9D9D9"/>
              <w:right w:val="single" w:sz="4" w:space="0" w:color="D9D9D9"/>
            </w:tcBorders>
          </w:tcPr>
          <w:p w14:paraId="29190C72" w14:textId="77777777" w:rsidR="00E37C5A" w:rsidRDefault="00000000">
            <w:r>
              <w:t>Alarm05(1).wav</w:t>
            </w:r>
          </w:p>
        </w:tc>
        <w:tc>
          <w:tcPr>
            <w:tcW w:w="2160" w:type="dxa"/>
            <w:tcBorders>
              <w:top w:val="single" w:sz="4" w:space="0" w:color="D9D9D9"/>
              <w:left w:val="single" w:sz="4" w:space="0" w:color="D9D9D9"/>
              <w:bottom w:val="single" w:sz="4" w:space="0" w:color="D9D9D9"/>
              <w:right w:val="single" w:sz="4" w:space="0" w:color="D9D9D9"/>
            </w:tcBorders>
          </w:tcPr>
          <w:p w14:paraId="40FF30CE" w14:textId="2822944C" w:rsidR="00E37C5A" w:rsidRDefault="00842687">
            <w:r w:rsidRPr="00842687">
              <w:t>10’406’738</w:t>
            </w:r>
          </w:p>
        </w:tc>
        <w:tc>
          <w:tcPr>
            <w:tcW w:w="2160" w:type="dxa"/>
            <w:tcBorders>
              <w:top w:val="single" w:sz="4" w:space="0" w:color="D9D9D9"/>
              <w:left w:val="single" w:sz="4" w:space="0" w:color="D9D9D9"/>
              <w:bottom w:val="single" w:sz="4" w:space="0" w:color="D9D9D9"/>
              <w:right w:val="single" w:sz="4" w:space="0" w:color="D9D9D9"/>
            </w:tcBorders>
          </w:tcPr>
          <w:p w14:paraId="19001BF1" w14:textId="77777777" w:rsidR="00E37C5A" w:rsidRDefault="00000000">
            <w:r>
              <w:t>Alarm_wav.zip</w:t>
            </w:r>
          </w:p>
        </w:tc>
        <w:tc>
          <w:tcPr>
            <w:tcW w:w="2160" w:type="dxa"/>
            <w:tcBorders>
              <w:top w:val="single" w:sz="4" w:space="0" w:color="D9D9D9"/>
              <w:left w:val="single" w:sz="4" w:space="0" w:color="D9D9D9"/>
              <w:bottom w:val="single" w:sz="4" w:space="0" w:color="D9D9D9"/>
              <w:right w:val="single" w:sz="4" w:space="0" w:color="D9D9D9"/>
            </w:tcBorders>
          </w:tcPr>
          <w:p w14:paraId="343C9C82" w14:textId="337FBABF" w:rsidR="00E37C5A" w:rsidRDefault="00142DA1">
            <w:r w:rsidRPr="00142DA1">
              <w:t>9’690’890</w:t>
            </w:r>
          </w:p>
        </w:tc>
      </w:tr>
    </w:tbl>
    <w:p w14:paraId="64DEEC82" w14:textId="77777777" w:rsidR="00E37C5A" w:rsidRPr="00425015" w:rsidRDefault="00000000">
      <w:pPr>
        <w:rPr>
          <w:lang w:val="de-CH"/>
        </w:rPr>
      </w:pPr>
      <w:r w:rsidRPr="00425015">
        <w:rPr>
          <w:lang w:val="de-CH"/>
        </w:rPr>
        <w:t>3.1 Welche Datei wurde deiner Vermutung nach prozentual am stärksten verkleinert?</w:t>
      </w:r>
    </w:p>
    <w:p w14:paraId="57241A35" w14:textId="60021541" w:rsidR="00E37C5A" w:rsidRPr="00425015" w:rsidRDefault="00000000">
      <w:pPr>
        <w:rPr>
          <w:lang w:val="de-CH"/>
        </w:rPr>
      </w:pPr>
      <w:sdt>
        <w:sdtPr>
          <w:rPr>
            <w:lang w:val="de-CH"/>
          </w:rPr>
          <w:id w:val="725110818"/>
          <w:placeholder>
            <w:docPart w:val="DefaultPlaceholder_-1854013440"/>
          </w:placeholder>
        </w:sdtPr>
        <w:sdtContent>
          <w:r w:rsidR="00142DA1" w:rsidRPr="00142DA1">
            <w:rPr>
              <w:lang w:val="de-CH"/>
            </w:rPr>
            <w:t>BildBMP(1).bmp</w:t>
          </w:r>
        </w:sdtContent>
      </w:sdt>
      <w:r w:rsidR="00425015" w:rsidRPr="00425015">
        <w:rPr>
          <w:lang w:val="de-CH"/>
        </w:rPr>
        <w:br/>
      </w:r>
    </w:p>
    <w:p w14:paraId="1F0E3B12" w14:textId="77777777" w:rsidR="00E37C5A" w:rsidRPr="00425015" w:rsidRDefault="00000000">
      <w:pPr>
        <w:rPr>
          <w:lang w:val="de-CH"/>
        </w:rPr>
      </w:pPr>
      <w:r w:rsidRPr="00425015">
        <w:rPr>
          <w:lang w:val="de-CH"/>
        </w:rPr>
        <w:t>Stoppkontrolle: Du hast vier ZIP-Archive. Jedes enthält genau eine Datei. Hilfe: Packe nicht alle Dateien gemeinsam ein. Fehlt die ZIP-Funktion, frage die Lehrperson nach dem freigegebenen Archivprogramm. Verschiebe die Originalkopien nicht in ein ZIP-Fenster.</w:t>
      </w:r>
    </w:p>
    <w:p w14:paraId="7FFCF6E1" w14:textId="77777777" w:rsidR="00E37C5A" w:rsidRPr="00425015" w:rsidRDefault="00000000">
      <w:pPr>
        <w:rPr>
          <w:lang w:val="de-CH"/>
        </w:rPr>
      </w:pPr>
      <w:r w:rsidRPr="00425015">
        <w:rPr>
          <w:lang w:val="de-CH"/>
        </w:rPr>
        <w:br w:type="page"/>
      </w:r>
    </w:p>
    <w:p w14:paraId="269811AC" w14:textId="77777777" w:rsidR="00E37C5A" w:rsidRPr="00425015" w:rsidRDefault="00000000">
      <w:pPr>
        <w:pStyle w:val="Heading1"/>
        <w:rPr>
          <w:lang w:val="de-CH"/>
        </w:rPr>
      </w:pPr>
      <w:r w:rsidRPr="00425015">
        <w:rPr>
          <w:lang w:val="de-CH"/>
        </w:rPr>
        <w:lastRenderedPageBreak/>
        <w:t>Station 4 Entpacken und vergleichen</w:t>
      </w:r>
    </w:p>
    <w:p w14:paraId="32EAB7BF" w14:textId="77777777" w:rsidR="00E37C5A" w:rsidRPr="00425015" w:rsidRDefault="00000000">
      <w:pPr>
        <w:rPr>
          <w:lang w:val="de-CH"/>
        </w:rPr>
      </w:pPr>
      <w:r w:rsidRPr="00425015">
        <w:rPr>
          <w:lang w:val="de-CH"/>
        </w:rPr>
        <w:t>Zeit 10 Minuten · Ziel: Du untersuchst, was verlustfreie Kompression bedeutet.</w:t>
      </w:r>
    </w:p>
    <w:p w14:paraId="7197E011" w14:textId="3E080361" w:rsidR="00E37C5A" w:rsidRPr="00425015" w:rsidRDefault="00000000" w:rsidP="00425015">
      <w:pPr>
        <w:pStyle w:val="ListParagraph"/>
        <w:numPr>
          <w:ilvl w:val="0"/>
          <w:numId w:val="17"/>
        </w:numPr>
        <w:rPr>
          <w:lang w:val="de-CH"/>
        </w:rPr>
      </w:pPr>
      <w:r w:rsidRPr="00425015">
        <w:rPr>
          <w:lang w:val="de-CH"/>
        </w:rPr>
        <w:t>Klicke im Explorer mit der rechten Maustaste auf Wiederholung.zip. Wähle Alle extrahieren.</w:t>
      </w:r>
    </w:p>
    <w:p w14:paraId="6A7BE987" w14:textId="4718E73F" w:rsidR="00E37C5A" w:rsidRPr="00425015" w:rsidRDefault="00000000" w:rsidP="00425015">
      <w:pPr>
        <w:pStyle w:val="ListParagraph"/>
        <w:numPr>
          <w:ilvl w:val="0"/>
          <w:numId w:val="17"/>
        </w:numPr>
        <w:rPr>
          <w:lang w:val="de-CH"/>
        </w:rPr>
      </w:pPr>
      <w:r w:rsidRPr="00425015">
        <w:rPr>
          <w:lang w:val="de-CH"/>
        </w:rPr>
        <w:t>Gib als Ziel einen neuen Unterordner Entpackt in deinem Ordner Kompression an. Klicke Extrahieren.</w:t>
      </w:r>
    </w:p>
    <w:p w14:paraId="2EBADBE7" w14:textId="562D4126" w:rsidR="00E37C5A" w:rsidRPr="00425015" w:rsidRDefault="00000000" w:rsidP="00425015">
      <w:pPr>
        <w:pStyle w:val="ListParagraph"/>
        <w:numPr>
          <w:ilvl w:val="0"/>
          <w:numId w:val="17"/>
        </w:numPr>
        <w:rPr>
          <w:lang w:val="de-CH"/>
        </w:rPr>
      </w:pPr>
      <w:r w:rsidRPr="00425015">
        <w:rPr>
          <w:lang w:val="de-CH"/>
        </w:rPr>
        <w:t>Öffne die entpackte Wiederholung.txt im Editor. Öffne auch die Ausgangsdatei im Ordner Kompression.</w:t>
      </w:r>
    </w:p>
    <w:p w14:paraId="5192EA0F" w14:textId="6D69F08A" w:rsidR="00E37C5A" w:rsidRPr="00425015" w:rsidRDefault="00000000" w:rsidP="00425015">
      <w:pPr>
        <w:pStyle w:val="ListParagraph"/>
        <w:numPr>
          <w:ilvl w:val="0"/>
          <w:numId w:val="17"/>
        </w:numPr>
        <w:rPr>
          <w:lang w:val="de-CH"/>
        </w:rPr>
      </w:pPr>
      <w:r w:rsidRPr="00425015">
        <w:rPr>
          <w:lang w:val="de-CH"/>
        </w:rPr>
        <w:t>Vergleiche die Wörter und die Anzahl Zeilen. Lies bei beiden Dateien in Eigenschaften die Grösse in Bytes ab.</w:t>
      </w:r>
    </w:p>
    <w:p w14:paraId="0C2A23AF" w14:textId="08BEE674" w:rsidR="00E37C5A" w:rsidRPr="00425015" w:rsidRDefault="00000000" w:rsidP="00425015">
      <w:pPr>
        <w:pStyle w:val="ListParagraph"/>
        <w:numPr>
          <w:ilvl w:val="0"/>
          <w:numId w:val="17"/>
        </w:numPr>
        <w:rPr>
          <w:lang w:val="de-CH"/>
        </w:rPr>
      </w:pPr>
      <w:r w:rsidRPr="00425015">
        <w:rPr>
          <w:lang w:val="de-CH"/>
        </w:rPr>
        <w:t>Für einen sichtbaren Test: Ändere nur in der entpackten Kopie das allererste Wort von KOMPRESSION zu TEST. Speichere mit Strg + S.</w:t>
      </w:r>
    </w:p>
    <w:p w14:paraId="47A7A912" w14:textId="39BCFB8C" w:rsidR="00E37C5A" w:rsidRPr="00425015" w:rsidRDefault="00000000" w:rsidP="00425015">
      <w:pPr>
        <w:pStyle w:val="ListParagraph"/>
        <w:numPr>
          <w:ilvl w:val="0"/>
          <w:numId w:val="17"/>
        </w:numPr>
        <w:rPr>
          <w:lang w:val="de-CH"/>
        </w:rPr>
      </w:pPr>
      <w:r w:rsidRPr="00425015">
        <w:rPr>
          <w:lang w:val="de-CH"/>
        </w:rPr>
        <w:t>Öffne oder lade die Ausgangsdatei erneut. Prüfe, ob ihr erstes Wort noch KOMPRESSION lautet.</w:t>
      </w:r>
    </w:p>
    <w:p w14:paraId="060DEFBC" w14:textId="77777777" w:rsidR="00E37C5A" w:rsidRPr="00425015" w:rsidRDefault="00000000">
      <w:pPr>
        <w:rPr>
          <w:lang w:val="de-CH"/>
        </w:rPr>
      </w:pPr>
      <w:r w:rsidRPr="00425015">
        <w:rPr>
          <w:lang w:val="de-CH"/>
        </w:rPr>
        <w:t>4.1 Waren Inhalt und Dateigrösse direkt nach dem Entpacken gleich?</w:t>
      </w:r>
    </w:p>
    <w:p w14:paraId="5FB2AAC1" w14:textId="2D84F3C3" w:rsidR="00E37C5A" w:rsidRPr="00425015" w:rsidRDefault="00000000" w:rsidP="00142DA1">
      <w:pPr>
        <w:rPr>
          <w:lang w:val="de-CH"/>
        </w:rPr>
      </w:pPr>
      <w:sdt>
        <w:sdtPr>
          <w:rPr>
            <w:lang w:val="de-CH"/>
          </w:rPr>
          <w:id w:val="-1462112132"/>
          <w:placeholder>
            <w:docPart w:val="DefaultPlaceholder_-1854013440"/>
          </w:placeholder>
        </w:sdtPr>
        <w:sdtContent>
          <w:r w:rsidR="00142DA1" w:rsidRPr="00142DA1">
            <w:rPr>
              <w:lang w:val="de-CH"/>
            </w:rPr>
            <w:t xml:space="preserve">Ja. Unmittelbar nach dem fehlerfreien Entpacken stimmen die ursprünglichen Bytes überein. </w:t>
          </w:r>
          <w:r w:rsidR="00142DA1">
            <w:rPr>
              <w:lang w:val="de-CH"/>
            </w:rPr>
            <w:t xml:space="preserve"> </w:t>
          </w:r>
          <w:r w:rsidR="00142DA1" w:rsidRPr="00142DA1">
            <w:rPr>
              <w:lang w:val="de-CH"/>
            </w:rPr>
            <w:t>Damit sind auch der Text und die Dateigrösse gleich.</w:t>
          </w:r>
        </w:sdtContent>
      </w:sdt>
      <w:r w:rsidR="00425015" w:rsidRPr="00425015">
        <w:rPr>
          <w:lang w:val="de-CH"/>
        </w:rPr>
        <w:br/>
      </w:r>
    </w:p>
    <w:p w14:paraId="644D9570" w14:textId="77777777" w:rsidR="00E37C5A" w:rsidRPr="00425015" w:rsidRDefault="00000000">
      <w:pPr>
        <w:rPr>
          <w:lang w:val="de-CH"/>
        </w:rPr>
      </w:pPr>
      <w:r w:rsidRPr="00425015">
        <w:rPr>
          <w:lang w:val="de-CH"/>
        </w:rPr>
        <w:t>4.2 Hat deine Änderung in der entpackten Datei die Ausgangsdatei verändert? Erkläre.</w:t>
      </w:r>
    </w:p>
    <w:p w14:paraId="0F6AD609" w14:textId="3BD94F94" w:rsidR="00E37C5A" w:rsidRPr="00425015" w:rsidRDefault="00000000" w:rsidP="00142DA1">
      <w:pPr>
        <w:rPr>
          <w:lang w:val="de-CH"/>
        </w:rPr>
      </w:pPr>
      <w:sdt>
        <w:sdtPr>
          <w:rPr>
            <w:lang w:val="de-CH"/>
          </w:rPr>
          <w:id w:val="-155841258"/>
          <w:placeholder>
            <w:docPart w:val="DefaultPlaceholder_-1854013440"/>
          </w:placeholder>
        </w:sdtPr>
        <w:sdtContent>
          <w:r w:rsidR="00142DA1" w:rsidRPr="00142DA1">
            <w:rPr>
              <w:lang w:val="de-CH"/>
            </w:rPr>
            <w:t xml:space="preserve">Nein. Die entpackte Datei ist eine eigene Kopie. Das Original im Arbeitsordner und der Inhalt des </w:t>
          </w:r>
          <w:r w:rsidR="00142DA1">
            <w:rPr>
              <w:lang w:val="de-CH"/>
            </w:rPr>
            <w:t xml:space="preserve"> </w:t>
          </w:r>
          <w:r w:rsidR="00142DA1" w:rsidRPr="00142DA1">
            <w:rPr>
              <w:lang w:val="de-CH"/>
            </w:rPr>
            <w:t xml:space="preserve">ZIP-Archivs bleiben unverändert. In der entpackten Kopie steht zuerst TEST, im Original </w:t>
          </w:r>
          <w:r w:rsidR="00142DA1">
            <w:rPr>
              <w:lang w:val="de-CH"/>
            </w:rPr>
            <w:t xml:space="preserve"> </w:t>
          </w:r>
          <w:r w:rsidR="00142DA1" w:rsidRPr="00142DA1">
            <w:rPr>
              <w:lang w:val="de-CH"/>
            </w:rPr>
            <w:t xml:space="preserve">weiterhin KOMPRESSION. TEST ist kürzer; deshalb wird die entpackte Textdatei bei </w:t>
          </w:r>
          <w:r w:rsidR="00142DA1">
            <w:rPr>
              <w:lang w:val="de-CH"/>
            </w:rPr>
            <w:t xml:space="preserve"> </w:t>
          </w:r>
          <w:r w:rsidR="00142DA1" w:rsidRPr="00142DA1">
            <w:rPr>
              <w:lang w:val="de-CH"/>
            </w:rPr>
            <w:t>unveränderter Codierung kleiner.</w:t>
          </w:r>
        </w:sdtContent>
      </w:sdt>
      <w:r w:rsidR="00425015" w:rsidRPr="00425015">
        <w:rPr>
          <w:lang w:val="de-CH"/>
        </w:rPr>
        <w:br/>
      </w:r>
    </w:p>
    <w:p w14:paraId="10A1E3C6" w14:textId="77777777" w:rsidR="00E37C5A" w:rsidRPr="00425015" w:rsidRDefault="00000000">
      <w:pPr>
        <w:rPr>
          <w:lang w:val="de-CH"/>
        </w:rPr>
      </w:pPr>
      <w:r w:rsidRPr="00425015">
        <w:rPr>
          <w:lang w:val="de-CH"/>
        </w:rPr>
        <w:t>4.3 Ist ZIP verlustfrei oder verlustbehaftet? Was bedeutet das?</w:t>
      </w:r>
    </w:p>
    <w:p w14:paraId="2DABE7DD" w14:textId="5DE7CEBF" w:rsidR="00E37C5A" w:rsidRPr="00425015" w:rsidRDefault="00000000" w:rsidP="00142DA1">
      <w:pPr>
        <w:rPr>
          <w:lang w:val="de-CH"/>
        </w:rPr>
      </w:pPr>
      <w:sdt>
        <w:sdtPr>
          <w:rPr>
            <w:lang w:val="de-CH"/>
          </w:rPr>
          <w:id w:val="-1699850053"/>
          <w:placeholder>
            <w:docPart w:val="DefaultPlaceholder_-1854013440"/>
          </w:placeholder>
        </w:sdtPr>
        <w:sdtContent>
          <w:r w:rsidR="00142DA1" w:rsidRPr="00142DA1">
            <w:rPr>
              <w:lang w:val="de-CH"/>
            </w:rPr>
            <w:t xml:space="preserve">ZIP ist verlustfrei. Das Verfahren speichert die ursprünglichen Informationen platzsparend. Beim </w:t>
          </w:r>
          <w:r w:rsidR="00142DA1">
            <w:rPr>
              <w:lang w:val="de-CH"/>
            </w:rPr>
            <w:t xml:space="preserve"> </w:t>
          </w:r>
          <w:r w:rsidR="00142DA1" w:rsidRPr="00142DA1">
            <w:rPr>
              <w:lang w:val="de-CH"/>
            </w:rPr>
            <w:t xml:space="preserve">Entpacken werden sie vollständig wiederhergestellt. Es dürfen dabei keine Zeichen, </w:t>
          </w:r>
          <w:r w:rsidR="00142DA1">
            <w:rPr>
              <w:lang w:val="de-CH"/>
            </w:rPr>
            <w:t xml:space="preserve"> </w:t>
          </w:r>
          <w:r w:rsidR="00142DA1" w:rsidRPr="00142DA1">
            <w:rPr>
              <w:lang w:val="de-CH"/>
            </w:rPr>
            <w:t xml:space="preserve">Toninformationen oder Bildbytes fehlen. Verlustbehaftete Kompression entfernt dagegen </w:t>
          </w:r>
          <w:r w:rsidR="00142DA1">
            <w:rPr>
              <w:lang w:val="de-CH"/>
            </w:rPr>
            <w:t xml:space="preserve"> </w:t>
          </w:r>
          <w:r w:rsidR="00142DA1" w:rsidRPr="00142DA1">
            <w:rPr>
              <w:lang w:val="de-CH"/>
            </w:rPr>
            <w:t>Informationen, die nachher nicht exakt wiederhergestellt werden können.</w:t>
          </w:r>
        </w:sdtContent>
      </w:sdt>
      <w:r w:rsidR="00425015" w:rsidRPr="00425015">
        <w:rPr>
          <w:lang w:val="de-CH"/>
        </w:rPr>
        <w:br/>
      </w:r>
    </w:p>
    <w:p w14:paraId="36EAE752" w14:textId="77777777" w:rsidR="00E37C5A" w:rsidRPr="00425015" w:rsidRDefault="00000000">
      <w:pPr>
        <w:rPr>
          <w:lang w:val="de-CH"/>
        </w:rPr>
      </w:pPr>
      <w:r w:rsidRPr="00425015">
        <w:rPr>
          <w:lang w:val="de-CH"/>
        </w:rPr>
        <w:t>Stoppkontrolle: Du hast eine separate entpackte Kopie verändert. Das Original enthält weiterhin KOMPRESSION. Gleicher sichtbarer Text und gleiche Grösse sind eine einfache Kontrolle, aber kein Beweis für gleiche Bytes. ZIP stellt bei fehlerfreiem Entpacken die ursprünglichen Bytes wieder her.</w:t>
      </w:r>
    </w:p>
    <w:p w14:paraId="6CB90D0D" w14:textId="77777777" w:rsidR="00E37C5A" w:rsidRPr="00425015" w:rsidRDefault="00000000">
      <w:pPr>
        <w:rPr>
          <w:lang w:val="de-CH"/>
        </w:rPr>
      </w:pPr>
      <w:r w:rsidRPr="00425015">
        <w:rPr>
          <w:lang w:val="de-CH"/>
        </w:rPr>
        <w:t>Hilfe: Wenn Alle extrahieren fehlt, wähle das ZIP-Archiv aus und suche den Befehl oben im Explorer. Bearbeite niemals direkt im ZIP-Fenster.</w:t>
      </w:r>
    </w:p>
    <w:p w14:paraId="1236AAE1" w14:textId="77777777" w:rsidR="00E37C5A" w:rsidRPr="00425015" w:rsidRDefault="00000000">
      <w:pPr>
        <w:rPr>
          <w:lang w:val="de-CH"/>
        </w:rPr>
      </w:pPr>
      <w:r w:rsidRPr="00425015">
        <w:rPr>
          <w:lang w:val="de-CH"/>
        </w:rPr>
        <w:br w:type="page"/>
      </w:r>
    </w:p>
    <w:p w14:paraId="564636A7" w14:textId="77777777" w:rsidR="00E37C5A" w:rsidRPr="00425015" w:rsidRDefault="00000000">
      <w:pPr>
        <w:pStyle w:val="Heading1"/>
        <w:rPr>
          <w:lang w:val="de-CH"/>
        </w:rPr>
      </w:pPr>
      <w:r w:rsidRPr="00425015">
        <w:rPr>
          <w:lang w:val="de-CH"/>
        </w:rPr>
        <w:lastRenderedPageBreak/>
        <w:t>Station 5 Kompression berechnen</w:t>
      </w:r>
    </w:p>
    <w:p w14:paraId="5EAB985B" w14:textId="77777777" w:rsidR="00E37C5A" w:rsidRPr="00425015" w:rsidRDefault="00000000">
      <w:pPr>
        <w:rPr>
          <w:lang w:val="de-CH"/>
        </w:rPr>
      </w:pPr>
      <w:r w:rsidRPr="00425015">
        <w:rPr>
          <w:lang w:val="de-CH"/>
        </w:rPr>
        <w:t>Zeit 15 Minuten · Ziel: Du unterscheidest Faktor, Restgrösse und Einsparung. Nutze den Taschenrechner.</w:t>
      </w:r>
    </w:p>
    <w:p w14:paraId="7800C647" w14:textId="77777777" w:rsidR="00E37C5A" w:rsidRPr="00425015" w:rsidRDefault="00000000">
      <w:pPr>
        <w:rPr>
          <w:lang w:val="de-CH"/>
        </w:rPr>
      </w:pPr>
      <w:r w:rsidRPr="00425015">
        <w:rPr>
          <w:lang w:val="de-CH"/>
        </w:rPr>
        <w:t>D_vor = Ausgangsgrösse. D_nach = Grösse des ganzen ZIP-Archivs. Beide Werte müssen dieselbe Einheit haben.</w:t>
      </w:r>
    </w:p>
    <w:p w14:paraId="50C38F39" w14:textId="77777777" w:rsidR="00E37C5A" w:rsidRPr="00425015" w:rsidRDefault="00000000">
      <w:pPr>
        <w:rPr>
          <w:lang w:val="de-CH"/>
        </w:rPr>
      </w:pPr>
      <w:r w:rsidRPr="00425015">
        <w:rPr>
          <w:lang w:val="de-CH"/>
        </w:rPr>
        <w:t>Faktor K = D_vor ÷ D_nach</w:t>
      </w:r>
      <w:r w:rsidRPr="00425015">
        <w:rPr>
          <w:lang w:val="de-CH"/>
        </w:rPr>
        <w:br/>
        <w:t>Restgrösse R = D_nach ÷ D_vor × 100 %</w:t>
      </w:r>
      <w:r w:rsidRPr="00425015">
        <w:rPr>
          <w:lang w:val="de-CH"/>
        </w:rPr>
        <w:br/>
        <w:t>Einsparung E = 100 % − R</w:t>
      </w:r>
    </w:p>
    <w:p w14:paraId="795A5A3E" w14:textId="77777777" w:rsidR="00E37C5A" w:rsidRPr="00425015" w:rsidRDefault="00000000">
      <w:pPr>
        <w:rPr>
          <w:lang w:val="de-CH"/>
        </w:rPr>
      </w:pPr>
      <w:r w:rsidRPr="00425015">
        <w:rPr>
          <w:lang w:val="de-CH"/>
        </w:rPr>
        <w:t>Beispiel: 1’000 Bytes werden zu 400 Bytes. K = 1’000 ÷ 400 = 2,5. R = 400 ÷ 1’000 × 100 % = 40 %. E = 100 % − 40 % = 60 %. Es bleiben 40 % übrig; 60 % werden eingespart.</w:t>
      </w:r>
    </w:p>
    <w:p w14:paraId="1A44E2E1" w14:textId="77777777" w:rsidR="00E37C5A" w:rsidRPr="00425015" w:rsidRDefault="00000000">
      <w:pPr>
        <w:rPr>
          <w:lang w:val="de-CH"/>
        </w:rPr>
      </w:pPr>
      <w:r w:rsidRPr="00425015">
        <w:rPr>
          <w:lang w:val="de-CH"/>
        </w:rPr>
        <w:t>1. Übernimm deine Messwerte aus Station 3. Berechne für Wiederholung.txt alle drei Kennzahlen.</w:t>
      </w:r>
    </w:p>
    <w:p w14:paraId="5FC08A02" w14:textId="77777777" w:rsidR="00E37C5A" w:rsidRPr="00425015" w:rsidRDefault="00000000">
      <w:pPr>
        <w:rPr>
          <w:lang w:val="de-CH"/>
        </w:rPr>
      </w:pPr>
      <w:r w:rsidRPr="00425015">
        <w:rPr>
          <w:lang w:val="de-CH"/>
        </w:rPr>
        <w:t>2. Berechne für JPEG, BMP und WAV nur die Einsparung E. Nutze E = 100 − (D_nach ÷ D_vor × 100).</w:t>
      </w:r>
    </w:p>
    <w:p w14:paraId="787B585F" w14:textId="77777777" w:rsidR="00E37C5A" w:rsidRPr="00425015" w:rsidRDefault="00000000">
      <w:pPr>
        <w:rPr>
          <w:lang w:val="de-CH"/>
        </w:rPr>
      </w:pPr>
      <w:r w:rsidRPr="00425015">
        <w:rPr>
          <w:lang w:val="de-CH"/>
        </w:rPr>
        <w:t>3. Runde erst das Ergebnis auf eine Stelle nach dem Komma. Eine sehr kleine Einsparung kann gerundet 0,0 % ergeben.</w:t>
      </w:r>
    </w:p>
    <w:tbl>
      <w:tblPr>
        <w:tblStyle w:val="TableGrid"/>
        <w:tblW w:w="0" w:type="auto"/>
        <w:tblLook w:val="04A0" w:firstRow="1" w:lastRow="0" w:firstColumn="1" w:lastColumn="0" w:noHBand="0" w:noVBand="1"/>
      </w:tblPr>
      <w:tblGrid>
        <w:gridCol w:w="2160"/>
        <w:gridCol w:w="2160"/>
        <w:gridCol w:w="2160"/>
        <w:gridCol w:w="2160"/>
      </w:tblGrid>
      <w:tr w:rsidR="00E37C5A" w14:paraId="43EC14B4" w14:textId="77777777">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2EFA3910" w14:textId="77777777" w:rsidR="00E37C5A" w:rsidRDefault="00000000">
            <w:proofErr w:type="spellStart"/>
            <w:r>
              <w:t>Datei</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506BDABA" w14:textId="77777777" w:rsidR="00E37C5A" w:rsidRDefault="00000000">
            <w:r>
              <w:t>Faktor K</w:t>
            </w:r>
          </w:p>
        </w:tc>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54B2E916" w14:textId="77777777" w:rsidR="00E37C5A" w:rsidRDefault="00000000">
            <w:proofErr w:type="spellStart"/>
            <w:r>
              <w:t>Restgrösse</w:t>
            </w:r>
            <w:proofErr w:type="spellEnd"/>
            <w:r>
              <w:t xml:space="preserve"> R</w:t>
            </w:r>
          </w:p>
        </w:tc>
        <w:tc>
          <w:tcPr>
            <w:tcW w:w="2160" w:type="dxa"/>
            <w:tcBorders>
              <w:top w:val="single" w:sz="4" w:space="0" w:color="D9D9D9"/>
              <w:left w:val="single" w:sz="4" w:space="0" w:color="D9D9D9"/>
              <w:bottom w:val="single" w:sz="4" w:space="0" w:color="D9D9D9"/>
              <w:right w:val="single" w:sz="4" w:space="0" w:color="D9D9D9"/>
            </w:tcBorders>
            <w:shd w:val="clear" w:color="auto" w:fill="E7EDF2"/>
          </w:tcPr>
          <w:p w14:paraId="6EA4D0D3" w14:textId="77777777" w:rsidR="00E37C5A" w:rsidRDefault="00000000">
            <w:proofErr w:type="spellStart"/>
            <w:r>
              <w:t>Einsparung</w:t>
            </w:r>
            <w:proofErr w:type="spellEnd"/>
            <w:r>
              <w:t xml:space="preserve"> E</w:t>
            </w:r>
          </w:p>
        </w:tc>
      </w:tr>
      <w:tr w:rsidR="00E37C5A" w14:paraId="7F218215" w14:textId="77777777">
        <w:tc>
          <w:tcPr>
            <w:tcW w:w="2160" w:type="dxa"/>
            <w:tcBorders>
              <w:top w:val="single" w:sz="4" w:space="0" w:color="D9D9D9"/>
              <w:left w:val="single" w:sz="4" w:space="0" w:color="D9D9D9"/>
              <w:bottom w:val="single" w:sz="4" w:space="0" w:color="D9D9D9"/>
              <w:right w:val="single" w:sz="4" w:space="0" w:color="D9D9D9"/>
            </w:tcBorders>
          </w:tcPr>
          <w:p w14:paraId="52E32684" w14:textId="77777777" w:rsidR="00E37C5A" w:rsidRDefault="00000000">
            <w:r>
              <w:t>Wiederholung.txt</w:t>
            </w:r>
          </w:p>
        </w:tc>
        <w:tc>
          <w:tcPr>
            <w:tcW w:w="2160" w:type="dxa"/>
            <w:tcBorders>
              <w:top w:val="single" w:sz="4" w:space="0" w:color="D9D9D9"/>
              <w:left w:val="single" w:sz="4" w:space="0" w:color="D9D9D9"/>
              <w:bottom w:val="single" w:sz="4" w:space="0" w:color="D9D9D9"/>
              <w:right w:val="single" w:sz="4" w:space="0" w:color="D9D9D9"/>
            </w:tcBorders>
          </w:tcPr>
          <w:p w14:paraId="6F4969B8" w14:textId="77777777" w:rsidR="00E37C5A" w:rsidRDefault="00E37C5A"/>
        </w:tc>
        <w:tc>
          <w:tcPr>
            <w:tcW w:w="2160" w:type="dxa"/>
            <w:tcBorders>
              <w:top w:val="single" w:sz="4" w:space="0" w:color="D9D9D9"/>
              <w:left w:val="single" w:sz="4" w:space="0" w:color="D9D9D9"/>
              <w:bottom w:val="single" w:sz="4" w:space="0" w:color="D9D9D9"/>
              <w:right w:val="single" w:sz="4" w:space="0" w:color="D9D9D9"/>
            </w:tcBorders>
          </w:tcPr>
          <w:p w14:paraId="6E69BAE4" w14:textId="77777777" w:rsidR="00E37C5A" w:rsidRDefault="00E37C5A"/>
        </w:tc>
        <w:tc>
          <w:tcPr>
            <w:tcW w:w="2160" w:type="dxa"/>
            <w:tcBorders>
              <w:top w:val="single" w:sz="4" w:space="0" w:color="D9D9D9"/>
              <w:left w:val="single" w:sz="4" w:space="0" w:color="D9D9D9"/>
              <w:bottom w:val="single" w:sz="4" w:space="0" w:color="D9D9D9"/>
              <w:right w:val="single" w:sz="4" w:space="0" w:color="D9D9D9"/>
            </w:tcBorders>
          </w:tcPr>
          <w:p w14:paraId="6933B131" w14:textId="08711A71" w:rsidR="00E37C5A" w:rsidRDefault="00142DA1">
            <w:r>
              <w:t>-800%</w:t>
            </w:r>
          </w:p>
        </w:tc>
      </w:tr>
      <w:tr w:rsidR="00E37C5A" w14:paraId="6236A887" w14:textId="77777777">
        <w:tc>
          <w:tcPr>
            <w:tcW w:w="2160" w:type="dxa"/>
            <w:tcBorders>
              <w:top w:val="single" w:sz="4" w:space="0" w:color="D9D9D9"/>
              <w:left w:val="single" w:sz="4" w:space="0" w:color="D9D9D9"/>
              <w:bottom w:val="single" w:sz="4" w:space="0" w:color="D9D9D9"/>
              <w:right w:val="single" w:sz="4" w:space="0" w:color="D9D9D9"/>
            </w:tcBorders>
          </w:tcPr>
          <w:p w14:paraId="4388654D" w14:textId="77777777" w:rsidR="00E37C5A" w:rsidRDefault="00000000">
            <w:proofErr w:type="gramStart"/>
            <w:r>
              <w:t>Bild(</w:t>
            </w:r>
            <w:proofErr w:type="gramEnd"/>
            <w:r>
              <w:t>1).jpg</w:t>
            </w:r>
          </w:p>
        </w:tc>
        <w:tc>
          <w:tcPr>
            <w:tcW w:w="2160" w:type="dxa"/>
            <w:tcBorders>
              <w:top w:val="single" w:sz="4" w:space="0" w:color="D9D9D9"/>
              <w:left w:val="single" w:sz="4" w:space="0" w:color="D9D9D9"/>
              <w:bottom w:val="single" w:sz="4" w:space="0" w:color="D9D9D9"/>
              <w:right w:val="single" w:sz="4" w:space="0" w:color="D9D9D9"/>
            </w:tcBorders>
          </w:tcPr>
          <w:p w14:paraId="62A3169C" w14:textId="77777777" w:rsidR="00E37C5A" w:rsidRDefault="00000000">
            <w:r>
              <w:t xml:space="preserve">nicht </w:t>
            </w:r>
            <w:proofErr w:type="spellStart"/>
            <w:r>
              <w:t>nötig</w:t>
            </w:r>
            <w:proofErr w:type="spellEnd"/>
          </w:p>
        </w:tc>
        <w:tc>
          <w:tcPr>
            <w:tcW w:w="2160" w:type="dxa"/>
            <w:tcBorders>
              <w:top w:val="single" w:sz="4" w:space="0" w:color="D9D9D9"/>
              <w:left w:val="single" w:sz="4" w:space="0" w:color="D9D9D9"/>
              <w:bottom w:val="single" w:sz="4" w:space="0" w:color="D9D9D9"/>
              <w:right w:val="single" w:sz="4" w:space="0" w:color="D9D9D9"/>
            </w:tcBorders>
          </w:tcPr>
          <w:p w14:paraId="25A73E22" w14:textId="77777777" w:rsidR="00E37C5A" w:rsidRDefault="00000000">
            <w:r>
              <w:t xml:space="preserve">nicht </w:t>
            </w:r>
            <w:proofErr w:type="spellStart"/>
            <w:r>
              <w:t>nötig</w:t>
            </w:r>
            <w:proofErr w:type="spellEnd"/>
          </w:p>
        </w:tc>
        <w:tc>
          <w:tcPr>
            <w:tcW w:w="2160" w:type="dxa"/>
            <w:tcBorders>
              <w:top w:val="single" w:sz="4" w:space="0" w:color="D9D9D9"/>
              <w:left w:val="single" w:sz="4" w:space="0" w:color="D9D9D9"/>
              <w:bottom w:val="single" w:sz="4" w:space="0" w:color="D9D9D9"/>
              <w:right w:val="single" w:sz="4" w:space="0" w:color="D9D9D9"/>
            </w:tcBorders>
          </w:tcPr>
          <w:p w14:paraId="1C076191" w14:textId="0559E109" w:rsidR="00E37C5A" w:rsidRDefault="00142DA1">
            <w:r w:rsidRPr="00142DA1">
              <w:t>0 %</w:t>
            </w:r>
          </w:p>
        </w:tc>
      </w:tr>
      <w:tr w:rsidR="00E37C5A" w14:paraId="452FE662" w14:textId="77777777">
        <w:tc>
          <w:tcPr>
            <w:tcW w:w="2160" w:type="dxa"/>
            <w:tcBorders>
              <w:top w:val="single" w:sz="4" w:space="0" w:color="D9D9D9"/>
              <w:left w:val="single" w:sz="4" w:space="0" w:color="D9D9D9"/>
              <w:bottom w:val="single" w:sz="4" w:space="0" w:color="D9D9D9"/>
              <w:right w:val="single" w:sz="4" w:space="0" w:color="D9D9D9"/>
            </w:tcBorders>
          </w:tcPr>
          <w:p w14:paraId="65EC2D5D" w14:textId="77777777" w:rsidR="00E37C5A" w:rsidRDefault="00000000">
            <w:proofErr w:type="gramStart"/>
            <w:r>
              <w:t>BildBMP(</w:t>
            </w:r>
            <w:proofErr w:type="gramEnd"/>
            <w:r>
              <w:t>1).bmp</w:t>
            </w:r>
          </w:p>
        </w:tc>
        <w:tc>
          <w:tcPr>
            <w:tcW w:w="2160" w:type="dxa"/>
            <w:tcBorders>
              <w:top w:val="single" w:sz="4" w:space="0" w:color="D9D9D9"/>
              <w:left w:val="single" w:sz="4" w:space="0" w:color="D9D9D9"/>
              <w:bottom w:val="single" w:sz="4" w:space="0" w:color="D9D9D9"/>
              <w:right w:val="single" w:sz="4" w:space="0" w:color="D9D9D9"/>
            </w:tcBorders>
          </w:tcPr>
          <w:p w14:paraId="30953F53" w14:textId="77777777" w:rsidR="00E37C5A" w:rsidRDefault="00000000">
            <w:r>
              <w:t xml:space="preserve">nicht </w:t>
            </w:r>
            <w:proofErr w:type="spellStart"/>
            <w:r>
              <w:t>nötig</w:t>
            </w:r>
            <w:proofErr w:type="spellEnd"/>
          </w:p>
        </w:tc>
        <w:tc>
          <w:tcPr>
            <w:tcW w:w="2160" w:type="dxa"/>
            <w:tcBorders>
              <w:top w:val="single" w:sz="4" w:space="0" w:color="D9D9D9"/>
              <w:left w:val="single" w:sz="4" w:space="0" w:color="D9D9D9"/>
              <w:bottom w:val="single" w:sz="4" w:space="0" w:color="D9D9D9"/>
              <w:right w:val="single" w:sz="4" w:space="0" w:color="D9D9D9"/>
            </w:tcBorders>
          </w:tcPr>
          <w:p w14:paraId="68AB1443" w14:textId="77777777" w:rsidR="00E37C5A" w:rsidRDefault="00000000">
            <w:r>
              <w:t xml:space="preserve">nicht </w:t>
            </w:r>
            <w:proofErr w:type="spellStart"/>
            <w:r>
              <w:t>nötig</w:t>
            </w:r>
            <w:proofErr w:type="spellEnd"/>
          </w:p>
        </w:tc>
        <w:tc>
          <w:tcPr>
            <w:tcW w:w="2160" w:type="dxa"/>
            <w:tcBorders>
              <w:top w:val="single" w:sz="4" w:space="0" w:color="D9D9D9"/>
              <w:left w:val="single" w:sz="4" w:space="0" w:color="D9D9D9"/>
              <w:bottom w:val="single" w:sz="4" w:space="0" w:color="D9D9D9"/>
              <w:right w:val="single" w:sz="4" w:space="0" w:color="D9D9D9"/>
            </w:tcBorders>
          </w:tcPr>
          <w:p w14:paraId="063548A0" w14:textId="0C39E9BD" w:rsidR="00E37C5A" w:rsidRDefault="00142DA1">
            <w:r w:rsidRPr="00142DA1">
              <w:t>21,4 %</w:t>
            </w:r>
          </w:p>
        </w:tc>
      </w:tr>
      <w:tr w:rsidR="00E37C5A" w14:paraId="2DA8579E" w14:textId="77777777">
        <w:tc>
          <w:tcPr>
            <w:tcW w:w="2160" w:type="dxa"/>
            <w:tcBorders>
              <w:top w:val="single" w:sz="4" w:space="0" w:color="D9D9D9"/>
              <w:left w:val="single" w:sz="4" w:space="0" w:color="D9D9D9"/>
              <w:bottom w:val="single" w:sz="4" w:space="0" w:color="D9D9D9"/>
              <w:right w:val="single" w:sz="4" w:space="0" w:color="D9D9D9"/>
            </w:tcBorders>
          </w:tcPr>
          <w:p w14:paraId="59A629A6" w14:textId="77777777" w:rsidR="00E37C5A" w:rsidRDefault="00000000">
            <w:r>
              <w:t>Alarm05(1).wav</w:t>
            </w:r>
          </w:p>
        </w:tc>
        <w:tc>
          <w:tcPr>
            <w:tcW w:w="2160" w:type="dxa"/>
            <w:tcBorders>
              <w:top w:val="single" w:sz="4" w:space="0" w:color="D9D9D9"/>
              <w:left w:val="single" w:sz="4" w:space="0" w:color="D9D9D9"/>
              <w:bottom w:val="single" w:sz="4" w:space="0" w:color="D9D9D9"/>
              <w:right w:val="single" w:sz="4" w:space="0" w:color="D9D9D9"/>
            </w:tcBorders>
          </w:tcPr>
          <w:p w14:paraId="56989C4C" w14:textId="77777777" w:rsidR="00E37C5A" w:rsidRDefault="00000000">
            <w:r>
              <w:t xml:space="preserve">nicht </w:t>
            </w:r>
            <w:proofErr w:type="spellStart"/>
            <w:r>
              <w:t>nötig</w:t>
            </w:r>
            <w:proofErr w:type="spellEnd"/>
          </w:p>
        </w:tc>
        <w:tc>
          <w:tcPr>
            <w:tcW w:w="2160" w:type="dxa"/>
            <w:tcBorders>
              <w:top w:val="single" w:sz="4" w:space="0" w:color="D9D9D9"/>
              <w:left w:val="single" w:sz="4" w:space="0" w:color="D9D9D9"/>
              <w:bottom w:val="single" w:sz="4" w:space="0" w:color="D9D9D9"/>
              <w:right w:val="single" w:sz="4" w:space="0" w:color="D9D9D9"/>
            </w:tcBorders>
          </w:tcPr>
          <w:p w14:paraId="37B0E507" w14:textId="77777777" w:rsidR="00E37C5A" w:rsidRDefault="00000000">
            <w:r>
              <w:t xml:space="preserve">nicht </w:t>
            </w:r>
            <w:proofErr w:type="spellStart"/>
            <w:r>
              <w:t>nötig</w:t>
            </w:r>
            <w:proofErr w:type="spellEnd"/>
          </w:p>
        </w:tc>
        <w:tc>
          <w:tcPr>
            <w:tcW w:w="2160" w:type="dxa"/>
            <w:tcBorders>
              <w:top w:val="single" w:sz="4" w:space="0" w:color="D9D9D9"/>
              <w:left w:val="single" w:sz="4" w:space="0" w:color="D9D9D9"/>
              <w:bottom w:val="single" w:sz="4" w:space="0" w:color="D9D9D9"/>
              <w:right w:val="single" w:sz="4" w:space="0" w:color="D9D9D9"/>
            </w:tcBorders>
          </w:tcPr>
          <w:p w14:paraId="184F1A15" w14:textId="2C67432D" w:rsidR="00E37C5A" w:rsidRDefault="00142DA1">
            <w:r w:rsidRPr="00142DA1">
              <w:t>6,9 %</w:t>
            </w:r>
          </w:p>
        </w:tc>
      </w:tr>
    </w:tbl>
    <w:p w14:paraId="2E3626E2" w14:textId="77777777" w:rsidR="00E37C5A" w:rsidRPr="00425015" w:rsidRDefault="00000000">
      <w:pPr>
        <w:rPr>
          <w:lang w:val="de-CH"/>
        </w:rPr>
      </w:pPr>
      <w:r w:rsidRPr="00425015">
        <w:rPr>
          <w:lang w:val="de-CH"/>
        </w:rPr>
        <w:t>5.1 Welche Datei hat die grösste prozentuale Einsparung? Begründe mit dem Muster in der Datei.</w:t>
      </w:r>
    </w:p>
    <w:p w14:paraId="6E7E87D0" w14:textId="66ECC14F" w:rsidR="00E37C5A" w:rsidRPr="00425015" w:rsidRDefault="00000000" w:rsidP="00142DA1">
      <w:pPr>
        <w:rPr>
          <w:lang w:val="de-CH"/>
        </w:rPr>
      </w:pPr>
      <w:sdt>
        <w:sdtPr>
          <w:rPr>
            <w:lang w:val="de-CH"/>
          </w:rPr>
          <w:id w:val="-1779166072"/>
          <w:placeholder>
            <w:docPart w:val="DefaultPlaceholder_-1854013440"/>
          </w:placeholder>
        </w:sdtPr>
        <w:sdtContent>
          <w:r w:rsidR="00142DA1" w:rsidRPr="00142DA1">
            <w:rPr>
              <w:lang w:val="de-CH"/>
            </w:rPr>
            <w:t xml:space="preserve">Im Referenzvergleich gewinnt der wiederholte Text. ZIP kann die ständig gleichen Abschnitte </w:t>
          </w:r>
          <w:r w:rsidR="00142DA1">
            <w:rPr>
              <w:lang w:val="de-CH"/>
            </w:rPr>
            <w:t xml:space="preserve"> </w:t>
          </w:r>
          <w:r w:rsidR="00142DA1" w:rsidRPr="00142DA1">
            <w:rPr>
              <w:lang w:val="de-CH"/>
            </w:rPr>
            <w:t xml:space="preserve">sehr kurz darstellen. Entscheidend ist die prozentuale Einsparung, nicht nur die Zahl </w:t>
          </w:r>
          <w:r w:rsidR="00142DA1">
            <w:rPr>
              <w:lang w:val="de-CH"/>
            </w:rPr>
            <w:t xml:space="preserve"> </w:t>
          </w:r>
          <w:r w:rsidR="00142DA1" w:rsidRPr="00142DA1">
            <w:rPr>
              <w:lang w:val="de-CH"/>
            </w:rPr>
            <w:t xml:space="preserve">eingesparter Bytes. Ein grosses BMP kann absolut mehr Bytes einsparen und prozentual </w:t>
          </w:r>
          <w:r w:rsidR="00142DA1">
            <w:rPr>
              <w:lang w:val="de-CH"/>
            </w:rPr>
            <w:t xml:space="preserve"> </w:t>
          </w:r>
          <w:r w:rsidR="00142DA1" w:rsidRPr="00142DA1">
            <w:rPr>
              <w:lang w:val="de-CH"/>
            </w:rPr>
            <w:t>trotzdem schlechter abschneiden.</w:t>
          </w:r>
        </w:sdtContent>
      </w:sdt>
      <w:r w:rsidR="00425015" w:rsidRPr="00425015">
        <w:rPr>
          <w:lang w:val="de-CH"/>
        </w:rPr>
        <w:br/>
      </w:r>
    </w:p>
    <w:p w14:paraId="072D1CFE" w14:textId="77777777" w:rsidR="00E37C5A" w:rsidRPr="00425015" w:rsidRDefault="00000000">
      <w:pPr>
        <w:rPr>
          <w:lang w:val="de-CH"/>
        </w:rPr>
      </w:pPr>
      <w:r w:rsidRPr="00425015">
        <w:rPr>
          <w:lang w:val="de-CH"/>
        </w:rPr>
        <w:t>5.2 Warum bringt ZIP bei JPEG meist wenig zusätzliche Einsparung?</w:t>
      </w:r>
    </w:p>
    <w:p w14:paraId="68BDFB70" w14:textId="192978C1" w:rsidR="00E37C5A" w:rsidRPr="00425015" w:rsidRDefault="00000000">
      <w:pPr>
        <w:rPr>
          <w:lang w:val="de-CH"/>
        </w:rPr>
      </w:pPr>
      <w:sdt>
        <w:sdtPr>
          <w:rPr>
            <w:lang w:val="de-CH"/>
          </w:rPr>
          <w:id w:val="50284186"/>
          <w:placeholder>
            <w:docPart w:val="DefaultPlaceholder_-1854013440"/>
          </w:placeholder>
        </w:sdtPr>
        <w:sdtContent>
          <w:r w:rsidR="00142DA1">
            <w:rPr>
              <w:lang w:val="de-CH"/>
            </w:rPr>
            <w:t>JPEG ist bereits Komprimiert und kann deswegen nicht mehr viel an Infos abgeben.</w:t>
          </w:r>
        </w:sdtContent>
      </w:sdt>
      <w:r w:rsidR="00425015" w:rsidRPr="00425015">
        <w:rPr>
          <w:lang w:val="de-CH"/>
        </w:rPr>
        <w:br/>
      </w:r>
    </w:p>
    <w:p w14:paraId="5B63D63F" w14:textId="77777777" w:rsidR="00E37C5A" w:rsidRPr="00425015" w:rsidRDefault="00000000">
      <w:pPr>
        <w:rPr>
          <w:lang w:val="de-CH"/>
        </w:rPr>
      </w:pPr>
      <w:r w:rsidRPr="00425015">
        <w:rPr>
          <w:lang w:val="de-CH"/>
        </w:rPr>
        <w:t>5.3 Eine Datei wächst von 1’000 auf 1’050 Bytes. Berechne R und E. Was bedeutet das?</w:t>
      </w:r>
    </w:p>
    <w:p w14:paraId="201F1192" w14:textId="0DD6ED1C" w:rsidR="00E37C5A" w:rsidRPr="00425015" w:rsidRDefault="00000000">
      <w:pPr>
        <w:rPr>
          <w:lang w:val="de-CH"/>
        </w:rPr>
      </w:pPr>
      <w:sdt>
        <w:sdtPr>
          <w:rPr>
            <w:lang w:val="de-CH"/>
          </w:rPr>
          <w:id w:val="-396127089"/>
          <w:placeholder>
            <w:docPart w:val="DefaultPlaceholder_-1854013440"/>
          </w:placeholder>
        </w:sdtPr>
        <w:sdtContent>
          <w:r w:rsidR="00142DA1">
            <w:rPr>
              <w:lang w:val="de-CH"/>
            </w:rPr>
            <w:t>Die Restgrösse sind 50 Bytes, Es wurden 50 Bytes eingespart</w:t>
          </w:r>
          <w:r w:rsidR="00142DA1" w:rsidRPr="00142DA1">
            <w:rPr>
              <w:lang w:val="de-CH"/>
            </w:rPr>
            <w:t xml:space="preserve"> </w:t>
          </w:r>
          <w:r w:rsidR="00142DA1" w:rsidRPr="00142DA1">
            <w:rPr>
              <w:lang w:val="de-CH"/>
            </w:rPr>
            <w:t>4,76 %</w:t>
          </w:r>
        </w:sdtContent>
      </w:sdt>
      <w:r w:rsidR="00425015" w:rsidRPr="00425015">
        <w:rPr>
          <w:lang w:val="de-CH"/>
        </w:rPr>
        <w:br/>
      </w:r>
    </w:p>
    <w:p w14:paraId="62F1C9FB" w14:textId="77777777" w:rsidR="00E37C5A" w:rsidRPr="00425015" w:rsidRDefault="00000000">
      <w:pPr>
        <w:rPr>
          <w:lang w:val="de-CH"/>
        </w:rPr>
      </w:pPr>
      <w:r w:rsidRPr="00425015">
        <w:rPr>
          <w:lang w:val="de-CH"/>
        </w:rPr>
        <w:t>Stoppkontrolle: Für deine Textdatei gilt R + E = 100 %. Ein negatives E bedeutet: Das Archiv wurde grösser. Hilfe: Tippe die Zahlen ohne Tausenderzeichen in den Taschenrechner.</w:t>
      </w:r>
    </w:p>
    <w:p w14:paraId="70DE8802" w14:textId="77777777" w:rsidR="00E37C5A" w:rsidRPr="00425015" w:rsidRDefault="00000000">
      <w:pPr>
        <w:rPr>
          <w:lang w:val="de-CH"/>
        </w:rPr>
      </w:pPr>
      <w:r w:rsidRPr="00425015">
        <w:rPr>
          <w:lang w:val="de-CH"/>
        </w:rPr>
        <w:br w:type="page"/>
      </w:r>
    </w:p>
    <w:p w14:paraId="2414AF29" w14:textId="77777777" w:rsidR="00E37C5A" w:rsidRPr="00425015" w:rsidRDefault="00000000">
      <w:pPr>
        <w:pStyle w:val="Heading1"/>
        <w:rPr>
          <w:lang w:val="de-CH"/>
        </w:rPr>
      </w:pPr>
      <w:r w:rsidRPr="00425015">
        <w:rPr>
          <w:lang w:val="de-CH"/>
        </w:rPr>
        <w:lastRenderedPageBreak/>
        <w:t>Station 6 Auswählen und abschliessen</w:t>
      </w:r>
    </w:p>
    <w:p w14:paraId="48908A3E" w14:textId="77777777" w:rsidR="00E37C5A" w:rsidRPr="00425015" w:rsidRDefault="00000000">
      <w:pPr>
        <w:rPr>
          <w:lang w:val="de-CH"/>
        </w:rPr>
      </w:pPr>
      <w:r w:rsidRPr="00425015">
        <w:rPr>
          <w:lang w:val="de-CH"/>
        </w:rPr>
        <w:t>Zeit 10 Minuten · Ziel: Du wählst eine passende Kompressionsart und überprüfst dein Wissen.</w:t>
      </w:r>
    </w:p>
    <w:p w14:paraId="6C1437E6" w14:textId="77777777" w:rsidR="00E37C5A" w:rsidRPr="00425015" w:rsidRDefault="00000000">
      <w:pPr>
        <w:rPr>
          <w:lang w:val="de-CH"/>
        </w:rPr>
      </w:pPr>
      <w:r w:rsidRPr="00425015">
        <w:rPr>
          <w:lang w:val="de-CH"/>
        </w:rPr>
        <w:t>Schreibe zu jedem Fall die Art (verlustfrei oder verlustbehaftet), ein Format und einen Grund. Beispiel: Datenbank-Backup → verlustfrei, ZIP, weil alle Daten genau erhalten bleiben müssen.</w:t>
      </w:r>
    </w:p>
    <w:p w14:paraId="5EB1686A" w14:textId="77777777" w:rsidR="00E37C5A" w:rsidRPr="00425015" w:rsidRDefault="00000000">
      <w:pPr>
        <w:rPr>
          <w:lang w:val="de-CH"/>
        </w:rPr>
      </w:pPr>
      <w:r w:rsidRPr="00425015">
        <w:rPr>
          <w:lang w:val="de-CH"/>
        </w:rPr>
        <w:t>6.1 Du sicherst ein Python-Projekt. Art, Format und Grund?</w:t>
      </w:r>
    </w:p>
    <w:p w14:paraId="56FFA012" w14:textId="7F0F63B6" w:rsidR="00E37C5A" w:rsidRPr="00425015" w:rsidRDefault="00000000" w:rsidP="00142DA1">
      <w:pPr>
        <w:rPr>
          <w:lang w:val="de-CH"/>
        </w:rPr>
      </w:pPr>
      <w:sdt>
        <w:sdtPr>
          <w:rPr>
            <w:lang w:val="de-CH"/>
          </w:rPr>
          <w:id w:val="1991521249"/>
          <w:placeholder>
            <w:docPart w:val="DefaultPlaceholder_-1854013440"/>
          </w:placeholder>
        </w:sdtPr>
        <w:sdtContent>
          <w:r w:rsidR="00142DA1" w:rsidRPr="00142DA1">
            <w:rPr>
              <w:lang w:val="de-CH"/>
            </w:rPr>
            <w:t xml:space="preserve">Verlustfrei, zum Beispiel ZIP. Jeder Buchstabe und jedes Zeichen muss erhalten bleiben. Ein </w:t>
          </w:r>
          <w:r w:rsidR="00142DA1">
            <w:rPr>
              <w:lang w:val="de-CH"/>
            </w:rPr>
            <w:t xml:space="preserve"> </w:t>
          </w:r>
          <w:r w:rsidR="00142DA1" w:rsidRPr="00142DA1">
            <w:rPr>
              <w:lang w:val="de-CH"/>
            </w:rPr>
            <w:t>fehlender Doppelpunkt oder ein veränderter Name kann das Programm unbrauchbar machen.</w:t>
          </w:r>
        </w:sdtContent>
      </w:sdt>
      <w:r w:rsidR="00425015" w:rsidRPr="00425015">
        <w:rPr>
          <w:lang w:val="de-CH"/>
        </w:rPr>
        <w:br/>
      </w:r>
    </w:p>
    <w:p w14:paraId="27ACAC28" w14:textId="77777777" w:rsidR="00E37C5A" w:rsidRPr="00425015" w:rsidRDefault="00000000">
      <w:pPr>
        <w:rPr>
          <w:lang w:val="de-CH"/>
        </w:rPr>
      </w:pPr>
      <w:r w:rsidRPr="00425015">
        <w:rPr>
          <w:lang w:val="de-CH"/>
        </w:rPr>
        <w:t>6.2 Du veröffentlichst ein Foto auf der Schulwebseite. Eine leichte Qualitätsänderung ist erlaubt. Art, Format und Grund?</w:t>
      </w:r>
    </w:p>
    <w:p w14:paraId="2655374D" w14:textId="188CD8EB" w:rsidR="00E37C5A" w:rsidRPr="00425015" w:rsidRDefault="00000000" w:rsidP="00142DA1">
      <w:pPr>
        <w:rPr>
          <w:lang w:val="de-CH"/>
        </w:rPr>
      </w:pPr>
      <w:sdt>
        <w:sdtPr>
          <w:rPr>
            <w:lang w:val="de-CH"/>
          </w:rPr>
          <w:id w:val="-1537115895"/>
          <w:placeholder>
            <w:docPart w:val="DefaultPlaceholder_-1854013440"/>
          </w:placeholder>
        </w:sdtPr>
        <w:sdtContent>
          <w:r w:rsidR="00142DA1" w:rsidRPr="00142DA1">
            <w:rPr>
              <w:lang w:val="de-CH"/>
            </w:rPr>
            <w:t xml:space="preserve">Verlustbehaftet, zum Beispiel JPEG. Eine kleinere Datei lässt sich bei gleicher Verbindung </w:t>
          </w:r>
          <w:r w:rsidR="00142DA1">
            <w:rPr>
              <w:lang w:val="de-CH"/>
            </w:rPr>
            <w:t xml:space="preserve"> </w:t>
          </w:r>
          <w:r w:rsidR="00142DA1" w:rsidRPr="00142DA1">
            <w:rPr>
              <w:lang w:val="de-CH"/>
            </w:rPr>
            <w:t xml:space="preserve">schneller laden. Eine leichte Qualitätsänderung ist hier erlaubt. Das hochwertige Original wird </w:t>
          </w:r>
          <w:r w:rsidR="00142DA1">
            <w:rPr>
              <w:lang w:val="de-CH"/>
            </w:rPr>
            <w:t xml:space="preserve"> </w:t>
          </w:r>
          <w:r w:rsidR="00142DA1" w:rsidRPr="00142DA1">
            <w:rPr>
              <w:lang w:val="de-CH"/>
            </w:rPr>
            <w:t>zusätzlich behalten. Eine technisch begründete andere geeignete Wahl ist ebenfalls zulässig.</w:t>
          </w:r>
        </w:sdtContent>
      </w:sdt>
      <w:r w:rsidR="00425015" w:rsidRPr="00425015">
        <w:rPr>
          <w:lang w:val="de-CH"/>
        </w:rPr>
        <w:br/>
      </w:r>
    </w:p>
    <w:p w14:paraId="2E37445D" w14:textId="77777777" w:rsidR="00E37C5A" w:rsidRPr="00425015" w:rsidRDefault="00000000">
      <w:pPr>
        <w:rPr>
          <w:lang w:val="de-CH"/>
        </w:rPr>
      </w:pPr>
      <w:r w:rsidRPr="00425015">
        <w:rPr>
          <w:lang w:val="de-CH"/>
        </w:rPr>
        <w:t>6.3 Du speicherst ein Logo mit transparentem Hintergrund. Art, Format und Grund?</w:t>
      </w:r>
    </w:p>
    <w:p w14:paraId="194670E4" w14:textId="0106A792" w:rsidR="00E37C5A" w:rsidRPr="00425015" w:rsidRDefault="00000000" w:rsidP="00142DA1">
      <w:pPr>
        <w:rPr>
          <w:lang w:val="de-CH"/>
        </w:rPr>
      </w:pPr>
      <w:sdt>
        <w:sdtPr>
          <w:rPr>
            <w:lang w:val="de-CH"/>
          </w:rPr>
          <w:id w:val="-1836441328"/>
          <w:placeholder>
            <w:docPart w:val="DefaultPlaceholder_-1854013440"/>
          </w:placeholder>
        </w:sdtPr>
        <w:sdtContent>
          <w:r w:rsidR="00142DA1" w:rsidRPr="00142DA1">
            <w:rPr>
              <w:lang w:val="de-CH"/>
            </w:rPr>
            <w:t xml:space="preserve">Verlustfrei, zum Beispiel PNG. Scharfe Kanten und Schrift sollen erhalten bleiben. PNG </w:t>
          </w:r>
          <w:r w:rsidR="00142DA1">
            <w:rPr>
              <w:lang w:val="de-CH"/>
            </w:rPr>
            <w:t xml:space="preserve"> </w:t>
          </w:r>
          <w:r w:rsidR="00142DA1" w:rsidRPr="00142DA1">
            <w:rPr>
              <w:lang w:val="de-CH"/>
            </w:rPr>
            <w:t>unterstützt einen transparenten Hintergrund. JPEG unterstützt diese Transparenz nicht.</w:t>
          </w:r>
        </w:sdtContent>
      </w:sdt>
      <w:r w:rsidR="00425015" w:rsidRPr="00425015">
        <w:rPr>
          <w:lang w:val="de-CH"/>
        </w:rPr>
        <w:br/>
      </w:r>
    </w:p>
    <w:p w14:paraId="3E658AC8" w14:textId="77777777" w:rsidR="00E37C5A" w:rsidRPr="00425015" w:rsidRDefault="00000000">
      <w:pPr>
        <w:pStyle w:val="Heading2"/>
        <w:rPr>
          <w:lang w:val="de-CH"/>
        </w:rPr>
      </w:pPr>
      <w:r w:rsidRPr="00425015">
        <w:rPr>
          <w:lang w:val="de-CH"/>
        </w:rPr>
        <w:t>Abschlusskontrolle ohne nachzuschauen</w:t>
      </w:r>
    </w:p>
    <w:p w14:paraId="5889FE16" w14:textId="77777777" w:rsidR="00E37C5A" w:rsidRPr="00425015" w:rsidRDefault="00000000">
      <w:pPr>
        <w:rPr>
          <w:lang w:val="de-CH"/>
        </w:rPr>
      </w:pPr>
      <w:r w:rsidRPr="00425015">
        <w:rPr>
          <w:lang w:val="de-CH"/>
        </w:rPr>
        <w:t>6.4 Was ist das Hauptziel der Kompression?</w:t>
      </w:r>
    </w:p>
    <w:p w14:paraId="40E56D41" w14:textId="51BC32ED" w:rsidR="00E37C5A" w:rsidRPr="00425015" w:rsidRDefault="00000000" w:rsidP="00142DA1">
      <w:pPr>
        <w:rPr>
          <w:lang w:val="de-CH"/>
        </w:rPr>
      </w:pPr>
      <w:sdt>
        <w:sdtPr>
          <w:rPr>
            <w:lang w:val="de-CH"/>
          </w:rPr>
          <w:id w:val="1191638893"/>
          <w:placeholder>
            <w:docPart w:val="DefaultPlaceholder_-1854013440"/>
          </w:placeholder>
        </w:sdtPr>
        <w:sdtContent>
          <w:r w:rsidR="00142DA1" w:rsidRPr="00142DA1">
            <w:rPr>
              <w:lang w:val="de-CH"/>
            </w:rPr>
            <w:t xml:space="preserve">Daten sollen weniger Speicherplatz benötigen. So lassen sie sich häufig mit weniger </w:t>
          </w:r>
          <w:r w:rsidR="00142DA1">
            <w:rPr>
              <w:lang w:val="de-CH"/>
            </w:rPr>
            <w:t xml:space="preserve"> </w:t>
          </w:r>
          <w:r w:rsidR="00142DA1" w:rsidRPr="00142DA1">
            <w:rPr>
              <w:lang w:val="de-CH"/>
            </w:rPr>
            <w:t>Datenverkehr übertragen.</w:t>
          </w:r>
        </w:sdtContent>
      </w:sdt>
      <w:r w:rsidR="00425015" w:rsidRPr="00425015">
        <w:rPr>
          <w:lang w:val="de-CH"/>
        </w:rPr>
        <w:br/>
      </w:r>
    </w:p>
    <w:p w14:paraId="3C9D3998" w14:textId="77777777" w:rsidR="00E37C5A" w:rsidRPr="00425015" w:rsidRDefault="00000000">
      <w:pPr>
        <w:rPr>
          <w:lang w:val="de-CH"/>
        </w:rPr>
      </w:pPr>
      <w:r w:rsidRPr="00425015">
        <w:rPr>
          <w:lang w:val="de-CH"/>
        </w:rPr>
        <w:t>6.5 Eine Datei wird von 100 MB auf 40 MB verkleinert. Wie gross sind K, R und E?</w:t>
      </w:r>
    </w:p>
    <w:p w14:paraId="76B75408" w14:textId="20B2CEA2" w:rsidR="00E37C5A" w:rsidRPr="00425015" w:rsidRDefault="00000000" w:rsidP="00142DA1">
      <w:pPr>
        <w:rPr>
          <w:lang w:val="de-CH"/>
        </w:rPr>
      </w:pPr>
      <w:sdt>
        <w:sdtPr>
          <w:rPr>
            <w:lang w:val="de-CH"/>
          </w:rPr>
          <w:id w:val="-1674254619"/>
          <w:placeholder>
            <w:docPart w:val="DefaultPlaceholder_-1854013440"/>
          </w:placeholder>
        </w:sdtPr>
        <w:sdtContent>
          <w:r w:rsidR="00142DA1" w:rsidRPr="00142DA1">
            <w:rPr>
              <w:lang w:val="de-CH"/>
            </w:rPr>
            <w:t xml:space="preserve">K = 100 ÷ 40 = 2,5. R = 40 ÷ 100 × 100 % = 40 %. E = 100 % − 40 % = 60 %. Der Faktor hat keine </w:t>
          </w:r>
          <w:r w:rsidR="00142DA1">
            <w:rPr>
              <w:lang w:val="de-CH"/>
            </w:rPr>
            <w:t xml:space="preserve"> </w:t>
          </w:r>
          <w:r w:rsidR="00142DA1" w:rsidRPr="00142DA1">
            <w:rPr>
              <w:lang w:val="de-CH"/>
            </w:rPr>
            <w:t>Einheit. Restgrösse und Einsparung dürfen nicht vertauscht werden.</w:t>
          </w:r>
        </w:sdtContent>
      </w:sdt>
      <w:r w:rsidR="00425015" w:rsidRPr="00425015">
        <w:rPr>
          <w:lang w:val="de-CH"/>
        </w:rPr>
        <w:br/>
      </w:r>
    </w:p>
    <w:p w14:paraId="721FB29C" w14:textId="77777777" w:rsidR="00E37C5A" w:rsidRPr="00425015" w:rsidRDefault="00000000">
      <w:pPr>
        <w:rPr>
          <w:lang w:val="de-CH"/>
        </w:rPr>
      </w:pPr>
      <w:r w:rsidRPr="00425015">
        <w:rPr>
          <w:lang w:val="de-CH"/>
        </w:rPr>
        <w:t>6.6 Ist ein ZIP-Archiv automatisch vor fremden Personen geschützt?</w:t>
      </w:r>
    </w:p>
    <w:p w14:paraId="451406AE" w14:textId="4A0820B1" w:rsidR="00E37C5A" w:rsidRPr="00425015" w:rsidRDefault="00000000" w:rsidP="00142DA1">
      <w:pPr>
        <w:rPr>
          <w:lang w:val="de-CH"/>
        </w:rPr>
      </w:pPr>
      <w:sdt>
        <w:sdtPr>
          <w:rPr>
            <w:lang w:val="de-CH"/>
          </w:rPr>
          <w:id w:val="-858966991"/>
          <w:placeholder>
            <w:docPart w:val="DefaultPlaceholder_-1854013440"/>
          </w:placeholder>
        </w:sdtPr>
        <w:sdtContent>
          <w:r w:rsidR="00142DA1" w:rsidRPr="00142DA1">
            <w:rPr>
              <w:lang w:val="de-CH"/>
            </w:rPr>
            <w:t xml:space="preserve">Nein. Eine normale ZIP-Datei kann jede Person mit einem passenden Programm öffnen. </w:t>
          </w:r>
          <w:r w:rsidR="00142DA1">
            <w:rPr>
              <w:lang w:val="de-CH"/>
            </w:rPr>
            <w:t xml:space="preserve"> </w:t>
          </w:r>
          <w:r w:rsidR="00142DA1" w:rsidRPr="00142DA1">
            <w:rPr>
              <w:lang w:val="de-CH"/>
            </w:rPr>
            <w:t xml:space="preserve">Kompression spart Platz. Für Schutz vor unbefugtem Lesen braucht es zusätzlich eine geeignete </w:t>
          </w:r>
          <w:r w:rsidR="00142DA1">
            <w:rPr>
              <w:lang w:val="de-CH"/>
            </w:rPr>
            <w:t xml:space="preserve"> </w:t>
          </w:r>
          <w:r w:rsidR="00142DA1" w:rsidRPr="00142DA1">
            <w:rPr>
              <w:lang w:val="de-CH"/>
            </w:rPr>
            <w:t>Verschlüsselung</w:t>
          </w:r>
          <w:r w:rsidR="00142DA1">
            <w:rPr>
              <w:lang w:val="de-CH"/>
            </w:rPr>
            <w:t xml:space="preserve"> oder den Passwortschutz in der Zip datei.</w:t>
          </w:r>
        </w:sdtContent>
      </w:sdt>
      <w:r w:rsidR="00425015" w:rsidRPr="00425015">
        <w:rPr>
          <w:lang w:val="de-CH"/>
        </w:rPr>
        <w:br/>
      </w:r>
    </w:p>
    <w:p w14:paraId="2C510C5E" w14:textId="77777777" w:rsidR="00E37C5A" w:rsidRPr="00425015" w:rsidRDefault="00000000">
      <w:pPr>
        <w:rPr>
          <w:lang w:val="de-CH"/>
        </w:rPr>
      </w:pPr>
      <w:r w:rsidRPr="00425015">
        <w:rPr>
          <w:lang w:val="de-CH"/>
        </w:rPr>
        <w:t>6.7 Bringt ZIP Informationen zurück, die beim früheren Speichern als JPEG verloren gingen?</w:t>
      </w:r>
    </w:p>
    <w:p w14:paraId="3C542CBE" w14:textId="31BA9FAF" w:rsidR="00E37C5A" w:rsidRPr="00425015" w:rsidRDefault="00000000" w:rsidP="00142DA1">
      <w:pPr>
        <w:rPr>
          <w:lang w:val="de-CH"/>
        </w:rPr>
      </w:pPr>
      <w:sdt>
        <w:sdtPr>
          <w:rPr>
            <w:lang w:val="de-CH"/>
          </w:rPr>
          <w:id w:val="-1215880232"/>
          <w:placeholder>
            <w:docPart w:val="DefaultPlaceholder_-1854013440"/>
          </w:placeholder>
        </w:sdtPr>
        <w:sdtContent>
          <w:r w:rsidR="00142DA1" w:rsidRPr="00142DA1">
            <w:rPr>
              <w:lang w:val="de-CH"/>
            </w:rPr>
            <w:t xml:space="preserve">Nein. ZIP erhält die vorhandenen JPEG-Bytes. Bildinformationen, die bereits beim früheren </w:t>
          </w:r>
          <w:r w:rsidR="00142DA1">
            <w:rPr>
              <w:lang w:val="de-CH"/>
            </w:rPr>
            <w:t xml:space="preserve"> </w:t>
          </w:r>
          <w:r w:rsidR="00142DA1" w:rsidRPr="00142DA1">
            <w:rPr>
              <w:lang w:val="de-CH"/>
            </w:rPr>
            <w:t xml:space="preserve">verlustbehafteten JPEG-Speichern entfernt wurden, sind darin nicht mehr enthalten. ZIP kann </w:t>
          </w:r>
          <w:r w:rsidR="00142DA1">
            <w:rPr>
              <w:lang w:val="de-CH"/>
            </w:rPr>
            <w:t xml:space="preserve"> </w:t>
          </w:r>
          <w:r w:rsidR="00142DA1" w:rsidRPr="00142DA1">
            <w:rPr>
              <w:lang w:val="de-CH"/>
            </w:rPr>
            <w:t>sie nicht zurückbringen.</w:t>
          </w:r>
        </w:sdtContent>
      </w:sdt>
      <w:r w:rsidR="00425015" w:rsidRPr="00425015">
        <w:rPr>
          <w:lang w:val="de-CH"/>
        </w:rPr>
        <w:br/>
      </w:r>
    </w:p>
    <w:p w14:paraId="04455084" w14:textId="77777777" w:rsidR="00E37C5A" w:rsidRPr="00425015" w:rsidRDefault="00000000">
      <w:pPr>
        <w:rPr>
          <w:lang w:val="de-CH"/>
        </w:rPr>
      </w:pPr>
      <w:r w:rsidRPr="00425015">
        <w:rPr>
          <w:lang w:val="de-CH"/>
        </w:rPr>
        <w:lastRenderedPageBreak/>
        <w:t>Stoppkontrolle: Vergleiche mit Lösung 6. Korrigiere Fehler. Zeige der Lehrperson deine ausgefüllte Messtabelle und erkläre eine Beobachtung. Die folgenden Zusatzaufgaben gehören nicht zum 70-Minuten-Pflichtweg.</w:t>
      </w:r>
    </w:p>
    <w:p w14:paraId="722E831C" w14:textId="77777777" w:rsidR="00E37C5A" w:rsidRPr="00425015" w:rsidRDefault="00000000">
      <w:pPr>
        <w:rPr>
          <w:lang w:val="de-CH"/>
        </w:rPr>
      </w:pPr>
      <w:r w:rsidRPr="00425015">
        <w:rPr>
          <w:lang w:val="de-CH"/>
        </w:rPr>
        <w:br w:type="page"/>
      </w:r>
    </w:p>
    <w:p w14:paraId="7D68BAFC" w14:textId="77777777" w:rsidR="00E37C5A" w:rsidRPr="00425015" w:rsidRDefault="00000000">
      <w:pPr>
        <w:pStyle w:val="Heading1"/>
        <w:rPr>
          <w:lang w:val="de-CH"/>
        </w:rPr>
      </w:pPr>
      <w:r w:rsidRPr="00425015">
        <w:rPr>
          <w:lang w:val="de-CH"/>
        </w:rPr>
        <w:lastRenderedPageBreak/>
        <w:t>Zusatzaufgaben für schnelle Lernende</w:t>
      </w:r>
    </w:p>
    <w:p w14:paraId="35DA5274" w14:textId="77777777" w:rsidR="00E37C5A" w:rsidRPr="00425015" w:rsidRDefault="00000000">
      <w:pPr>
        <w:pStyle w:val="Heading2"/>
        <w:rPr>
          <w:lang w:val="de-CH"/>
        </w:rPr>
      </w:pPr>
      <w:r w:rsidRPr="00425015">
        <w:rPr>
          <w:lang w:val="de-CH"/>
        </w:rPr>
        <w:t>Zusatz A Eine winzige Textdatei</w:t>
      </w:r>
    </w:p>
    <w:p w14:paraId="1399FE31" w14:textId="4304066C" w:rsidR="00E37C5A" w:rsidRPr="00425015" w:rsidRDefault="00000000" w:rsidP="00425015">
      <w:pPr>
        <w:pStyle w:val="ListParagraph"/>
        <w:numPr>
          <w:ilvl w:val="0"/>
          <w:numId w:val="19"/>
        </w:numPr>
        <w:rPr>
          <w:lang w:val="de-CH"/>
        </w:rPr>
      </w:pPr>
      <w:r w:rsidRPr="00425015">
        <w:rPr>
          <w:lang w:val="de-CH"/>
        </w:rPr>
        <w:t>Öffne im Editor eine neue Datei. Schreibe nur A. Speichere als Klein.txt im Arbeitsordner.</w:t>
      </w:r>
    </w:p>
    <w:p w14:paraId="15B94D4F" w14:textId="171EC816" w:rsidR="00E37C5A" w:rsidRPr="00425015" w:rsidRDefault="00000000" w:rsidP="00425015">
      <w:pPr>
        <w:pStyle w:val="ListParagraph"/>
        <w:numPr>
          <w:ilvl w:val="0"/>
          <w:numId w:val="19"/>
        </w:numPr>
        <w:rPr>
          <w:lang w:val="de-CH"/>
        </w:rPr>
      </w:pPr>
      <w:r w:rsidRPr="00425015">
        <w:rPr>
          <w:lang w:val="de-CH"/>
        </w:rPr>
        <w:t>Miss die Grösse. Erstelle Klein.zip mit derselben Methode wie in Station 3. Miss das Archiv.</w:t>
      </w:r>
    </w:p>
    <w:p w14:paraId="00D78953" w14:textId="19A4DD3C" w:rsidR="00E37C5A" w:rsidRPr="00425015" w:rsidRDefault="00000000" w:rsidP="00425015">
      <w:pPr>
        <w:pStyle w:val="ListParagraph"/>
        <w:numPr>
          <w:ilvl w:val="0"/>
          <w:numId w:val="19"/>
        </w:numPr>
        <w:rPr>
          <w:lang w:val="de-CH"/>
        </w:rPr>
      </w:pPr>
      <w:r w:rsidRPr="00425015">
        <w:rPr>
          <w:lang w:val="de-CH"/>
        </w:rPr>
        <w:t>Berechne E. Erkläre, warum das ZIP-Archiv möglicherweise grösser ist.</w:t>
      </w:r>
    </w:p>
    <w:p w14:paraId="67BBDC6A" w14:textId="77777777" w:rsidR="00E37C5A" w:rsidRPr="00425015" w:rsidRDefault="00000000">
      <w:pPr>
        <w:rPr>
          <w:lang w:val="de-CH"/>
        </w:rPr>
      </w:pPr>
      <w:r w:rsidRPr="00425015">
        <w:rPr>
          <w:lang w:val="de-CH"/>
        </w:rPr>
        <w:t>Messwerte, Rechnung und Erklärung</w:t>
      </w:r>
    </w:p>
    <w:p w14:paraId="2D03AF3E" w14:textId="2107DE14" w:rsidR="00E37C5A" w:rsidRPr="00425015" w:rsidRDefault="00000000" w:rsidP="00142DA1">
      <w:pPr>
        <w:rPr>
          <w:lang w:val="de-CH"/>
        </w:rPr>
      </w:pPr>
      <w:sdt>
        <w:sdtPr>
          <w:rPr>
            <w:lang w:val="de-CH"/>
          </w:rPr>
          <w:id w:val="831262304"/>
          <w:placeholder>
            <w:docPart w:val="DefaultPlaceholder_-1854013440"/>
          </w:placeholder>
        </w:sdtPr>
        <w:sdtContent>
          <w:r w:rsidR="00142DA1" w:rsidRPr="00142DA1">
            <w:rPr>
              <w:lang w:val="de-CH"/>
            </w:rPr>
            <w:t xml:space="preserve">Eine Datei mit nur A benötigt bei UTF-8 ohne zusätzliche Markierung und ohne Zeilenumbruch 1 </w:t>
          </w:r>
          <w:r w:rsidR="00142DA1">
            <w:rPr>
              <w:lang w:val="de-CH"/>
            </w:rPr>
            <w:t xml:space="preserve"> </w:t>
          </w:r>
          <w:r w:rsidR="00142DA1" w:rsidRPr="00142DA1">
            <w:rPr>
              <w:lang w:val="de-CH"/>
            </w:rPr>
            <w:t xml:space="preserve">Byte. Mit anderen Speichereinstellungen kann sie etwas grösser sein. Ein ZIP mit dem Eintrag </w:t>
          </w:r>
          <w:r w:rsidR="00142DA1">
            <w:rPr>
              <w:lang w:val="de-CH"/>
            </w:rPr>
            <w:t xml:space="preserve"> </w:t>
          </w:r>
          <w:r w:rsidR="00142DA1" w:rsidRPr="00142DA1">
            <w:rPr>
              <w:lang w:val="de-CH"/>
            </w:rPr>
            <w:t xml:space="preserve">Klein.txt kann in einer Deflate-Referenz beispielsweise 119 Bytes benötigen. Dann gilt E = 100 − </w:t>
          </w:r>
          <w:r w:rsidR="00142DA1">
            <w:rPr>
              <w:lang w:val="de-CH"/>
            </w:rPr>
            <w:t xml:space="preserve"> </w:t>
          </w:r>
          <w:r w:rsidR="00142DA1" w:rsidRPr="00142DA1">
            <w:rPr>
              <w:lang w:val="de-CH"/>
            </w:rPr>
            <w:t xml:space="preserve">(119 ÷ 1 × 100) = −11’800 %. Das Archiv ist um 118 Bytes grösser. Der grosse Prozentwert </w:t>
          </w:r>
          <w:r w:rsidR="00142DA1">
            <w:rPr>
              <w:lang w:val="de-CH"/>
            </w:rPr>
            <w:t xml:space="preserve"> </w:t>
          </w:r>
          <w:r w:rsidR="00142DA1" w:rsidRPr="00142DA1">
            <w:rPr>
              <w:lang w:val="de-CH"/>
            </w:rPr>
            <w:t xml:space="preserve">entsteht durch die winzige Ausgangsgrösse. </w:t>
          </w:r>
          <w:r w:rsidR="00142DA1">
            <w:rPr>
              <w:lang w:val="de-CH"/>
            </w:rPr>
            <w:t xml:space="preserve"> </w:t>
          </w:r>
          <w:r w:rsidR="00142DA1" w:rsidRPr="00142DA1">
            <w:rPr>
              <w:lang w:val="de-CH"/>
            </w:rPr>
            <w:t xml:space="preserve">Das Archiv braucht Angaben zum Dateinamen, zum Inhalt und zum Entpacken. Diese </w:t>
          </w:r>
          <w:r w:rsidR="00142DA1">
            <w:rPr>
              <w:lang w:val="de-CH"/>
            </w:rPr>
            <w:t xml:space="preserve"> </w:t>
          </w:r>
          <w:r w:rsidR="00142DA1" w:rsidRPr="00142DA1">
            <w:rPr>
              <w:lang w:val="de-CH"/>
            </w:rPr>
            <w:t xml:space="preserve">Verwaltungsdaten sind bei einer so kleinen Datei viel grösser als eine mögliche Einsparung. </w:t>
          </w:r>
          <w:r w:rsidR="00142DA1">
            <w:rPr>
              <w:lang w:val="de-CH"/>
            </w:rPr>
            <w:t xml:space="preserve"> </w:t>
          </w:r>
          <w:r w:rsidR="00142DA1" w:rsidRPr="00142DA1">
            <w:rPr>
              <w:lang w:val="de-CH"/>
            </w:rPr>
            <w:t>Akzeptiere andere gemessene ZIP-Grössen bei passender Rechnung und Erklärung.</w:t>
          </w:r>
        </w:sdtContent>
      </w:sdt>
      <w:r w:rsidR="00425015" w:rsidRPr="00425015">
        <w:rPr>
          <w:lang w:val="de-CH"/>
        </w:rPr>
        <w:br/>
      </w:r>
    </w:p>
    <w:p w14:paraId="0166AF93" w14:textId="77777777" w:rsidR="00E37C5A" w:rsidRPr="00425015" w:rsidRDefault="00000000">
      <w:pPr>
        <w:pStyle w:val="Heading2"/>
        <w:rPr>
          <w:lang w:val="de-CH"/>
        </w:rPr>
      </w:pPr>
      <w:r w:rsidRPr="00425015">
        <w:rPr>
          <w:lang w:val="de-CH"/>
        </w:rPr>
        <w:t>Zusatz B Übertragungszeit</w:t>
      </w:r>
    </w:p>
    <w:p w14:paraId="5B6A49E8" w14:textId="77777777" w:rsidR="00E37C5A" w:rsidRPr="00425015" w:rsidRDefault="00000000">
      <w:pPr>
        <w:rPr>
          <w:lang w:val="de-CH"/>
        </w:rPr>
      </w:pPr>
      <w:r w:rsidRPr="00425015">
        <w:rPr>
          <w:lang w:val="de-CH"/>
        </w:rPr>
        <w:t>800 MB werden zu 200 MB. Die Übertragung schafft 10 MB pro Sekunde. Berechne K, R, E und die Übertragungszeit vorher und nachher. Wie viele Sekunden sparst du? Komprimieren und Entpacken werden hier nicht mitgerechnet.</w:t>
      </w:r>
    </w:p>
    <w:p w14:paraId="17A22945" w14:textId="77777777" w:rsidR="00E37C5A" w:rsidRPr="00425015" w:rsidRDefault="00000000">
      <w:pPr>
        <w:rPr>
          <w:lang w:val="de-CH"/>
        </w:rPr>
      </w:pPr>
      <w:r w:rsidRPr="00425015">
        <w:rPr>
          <w:lang w:val="de-CH"/>
        </w:rPr>
        <w:t>Rechnung und Antwort</w:t>
      </w:r>
    </w:p>
    <w:p w14:paraId="4315EECB" w14:textId="75BEA835" w:rsidR="00E37C5A" w:rsidRPr="00425015" w:rsidRDefault="00000000" w:rsidP="00142DA1">
      <w:pPr>
        <w:rPr>
          <w:lang w:val="de-CH"/>
        </w:rPr>
      </w:pPr>
      <w:sdt>
        <w:sdtPr>
          <w:rPr>
            <w:lang w:val="de-CH"/>
          </w:rPr>
          <w:id w:val="-1191986750"/>
          <w:placeholder>
            <w:docPart w:val="DefaultPlaceholder_-1854013440"/>
          </w:placeholder>
        </w:sdtPr>
        <w:sdtContent>
          <w:r w:rsidR="00142DA1" w:rsidRPr="00142DA1">
            <w:rPr>
              <w:lang w:val="de-CH"/>
            </w:rPr>
            <w:t xml:space="preserve">K = 800 ÷ 200 = 4. R = 200 ÷ 800 × 100 % = 25 %. E = 75 %. Vorher: 800 MB ÷ 10 MB pro Sekunde </w:t>
          </w:r>
          <w:r w:rsidR="00142DA1">
            <w:rPr>
              <w:lang w:val="de-CH"/>
            </w:rPr>
            <w:t xml:space="preserve"> </w:t>
          </w:r>
          <w:r w:rsidR="00142DA1" w:rsidRPr="00142DA1">
            <w:rPr>
              <w:lang w:val="de-CH"/>
            </w:rPr>
            <w:t xml:space="preserve">= 80 Sekunden. Nachher: 200 MB ÷ 10 MB pro Sekunde = 20 Sekunden. Einsparung: 80 − 20 = 60 </w:t>
          </w:r>
          <w:r w:rsidR="00142DA1">
            <w:rPr>
              <w:lang w:val="de-CH"/>
            </w:rPr>
            <w:t xml:space="preserve"> </w:t>
          </w:r>
          <w:r w:rsidR="00142DA1" w:rsidRPr="00142DA1">
            <w:rPr>
              <w:lang w:val="de-CH"/>
            </w:rPr>
            <w:t xml:space="preserve">Sekunden. In der Praxis kostet auch das Komprimieren und Entpacken Zeit; diese Zeiten wurden </w:t>
          </w:r>
          <w:r w:rsidR="00142DA1">
            <w:rPr>
              <w:lang w:val="de-CH"/>
            </w:rPr>
            <w:t xml:space="preserve"> </w:t>
          </w:r>
          <w:r w:rsidR="00142DA1" w:rsidRPr="00142DA1">
            <w:rPr>
              <w:lang w:val="de-CH"/>
            </w:rPr>
            <w:t>in der Aufgabe ausdrücklich ausgeklammert.</w:t>
          </w:r>
        </w:sdtContent>
      </w:sdt>
      <w:r w:rsidR="00425015" w:rsidRPr="00425015">
        <w:rPr>
          <w:lang w:val="de-CH"/>
        </w:rPr>
        <w:br/>
      </w:r>
    </w:p>
    <w:p w14:paraId="3B76BA76" w14:textId="77777777" w:rsidR="00E37C5A" w:rsidRPr="00425015" w:rsidRDefault="00000000">
      <w:pPr>
        <w:pStyle w:val="Heading2"/>
        <w:rPr>
          <w:lang w:val="de-CH"/>
        </w:rPr>
      </w:pPr>
      <w:r w:rsidRPr="00425015">
        <w:rPr>
          <w:lang w:val="de-CH"/>
        </w:rPr>
        <w:t>Zusatz C Eine Kurzform lesen</w:t>
      </w:r>
    </w:p>
    <w:p w14:paraId="54DC1D1A" w14:textId="77777777" w:rsidR="00E37C5A" w:rsidRPr="00425015" w:rsidRDefault="00000000">
      <w:pPr>
        <w:rPr>
          <w:lang w:val="de-CH"/>
        </w:rPr>
      </w:pPr>
      <w:r w:rsidRPr="00425015">
        <w:rPr>
          <w:lang w:val="de-CH"/>
        </w:rPr>
        <w:t>Unsere Übungsregel: Eine Zahl gibt an, wie oft der folgende Buchstabe vorkommt. Beispiel: 3A2B bedeutet AAABB. Zahlen kommen hier nur als Anzahlen vor.</w:t>
      </w:r>
    </w:p>
    <w:p w14:paraId="1B555F4A" w14:textId="77777777" w:rsidR="00E37C5A" w:rsidRPr="00425015" w:rsidRDefault="00000000">
      <w:pPr>
        <w:rPr>
          <w:lang w:val="de-CH"/>
        </w:rPr>
      </w:pPr>
      <w:r w:rsidRPr="00425015">
        <w:rPr>
          <w:lang w:val="de-CH"/>
        </w:rPr>
        <w:t>Verkürze AAAAAAAAAABBBBCC. Schreibe dann 2A3B1C wieder vollständig aus.</w:t>
      </w:r>
    </w:p>
    <w:p w14:paraId="3535627D" w14:textId="1CAC7759" w:rsidR="00E37C5A" w:rsidRPr="00425015" w:rsidRDefault="00000000" w:rsidP="00142DA1">
      <w:pPr>
        <w:rPr>
          <w:lang w:val="de-CH"/>
        </w:rPr>
      </w:pPr>
      <w:sdt>
        <w:sdtPr>
          <w:rPr>
            <w:lang w:val="de-CH"/>
          </w:rPr>
          <w:id w:val="326100574"/>
          <w:placeholder>
            <w:docPart w:val="DefaultPlaceholder_-1854013440"/>
          </w:placeholder>
        </w:sdtPr>
        <w:sdtContent>
          <w:r w:rsidR="00142DA1" w:rsidRPr="00142DA1">
            <w:rPr>
              <w:lang w:val="de-CH"/>
            </w:rPr>
            <w:t xml:space="preserve">AAAAAAAAAABBBBCC wird zu 10A4B2C. Es sind zehn A, vier B und zwei C. 2A3B1C wird zu </w:t>
          </w:r>
          <w:r w:rsidR="00142DA1">
            <w:rPr>
              <w:lang w:val="de-CH"/>
            </w:rPr>
            <w:t xml:space="preserve"> </w:t>
          </w:r>
          <w:r w:rsidR="00142DA1" w:rsidRPr="00142DA1">
            <w:rPr>
              <w:lang w:val="de-CH"/>
            </w:rPr>
            <w:t xml:space="preserve">AABBBC. Die vereinbarte Regel erlaubt es, die ursprüngliche Folge wieder genau aufzubauen: </w:t>
          </w:r>
          <w:r w:rsidR="00142DA1">
            <w:rPr>
              <w:lang w:val="de-CH"/>
            </w:rPr>
            <w:t xml:space="preserve"> </w:t>
          </w:r>
          <w:r w:rsidR="00142DA1" w:rsidRPr="00142DA1">
            <w:rPr>
              <w:lang w:val="de-CH"/>
            </w:rPr>
            <w:t>Die Darstellung ist verlustfrei.</w:t>
          </w:r>
        </w:sdtContent>
      </w:sdt>
      <w:r w:rsidR="00425015" w:rsidRPr="00425015">
        <w:rPr>
          <w:lang w:val="de-CH"/>
        </w:rPr>
        <w:br/>
      </w:r>
    </w:p>
    <w:p w14:paraId="5C102F9F" w14:textId="77777777" w:rsidR="00E37C5A" w:rsidRPr="00425015" w:rsidRDefault="00000000">
      <w:pPr>
        <w:rPr>
          <w:lang w:val="de-CH"/>
        </w:rPr>
      </w:pPr>
      <w:r w:rsidRPr="00425015">
        <w:rPr>
          <w:lang w:val="de-CH"/>
        </w:rPr>
        <w:t>Warum hilft diese Regel bei ABABAB kaum?</w:t>
      </w:r>
    </w:p>
    <w:p w14:paraId="73FFDB46" w14:textId="08B9DFFA" w:rsidR="00E37C5A" w:rsidRPr="00425015" w:rsidRDefault="00000000" w:rsidP="00142DA1">
      <w:pPr>
        <w:rPr>
          <w:lang w:val="de-CH"/>
        </w:rPr>
      </w:pPr>
      <w:sdt>
        <w:sdtPr>
          <w:id w:val="-837612686"/>
          <w:placeholder>
            <w:docPart w:val="DefaultPlaceholder_-1854013440"/>
          </w:placeholder>
        </w:sdtPr>
        <w:sdtContent>
          <w:r w:rsidR="00142DA1" w:rsidRPr="00142DA1">
            <w:rPr>
              <w:lang w:val="de-CH"/>
            </w:rPr>
            <w:t xml:space="preserve">ABABAB wird mit dieser einfachen Regel zu 1A1B1A1B1A1B. Die Kurzform besitzt zwölf statt </w:t>
          </w:r>
          <w:r w:rsidR="00142DA1" w:rsidRPr="00142DA1">
            <w:rPr>
              <w:lang w:val="de-CH"/>
            </w:rPr>
            <w:t xml:space="preserve"> </w:t>
          </w:r>
          <w:r w:rsidR="00142DA1" w:rsidRPr="00142DA1">
            <w:rPr>
              <w:lang w:val="de-CH"/>
            </w:rPr>
            <w:t xml:space="preserve">sechs Zeichen. Die gleichen Buchstaben stehen nicht direkt hintereinander. Diese </w:t>
          </w:r>
          <w:r w:rsidR="00142DA1" w:rsidRPr="00142DA1">
            <w:rPr>
              <w:lang w:val="de-CH"/>
            </w:rPr>
            <w:t xml:space="preserve"> </w:t>
          </w:r>
          <w:r w:rsidR="00142DA1" w:rsidRPr="00142DA1">
            <w:rPr>
              <w:lang w:val="de-CH"/>
            </w:rPr>
            <w:t xml:space="preserve">Lauflängenregel hilft deshalb nicht. Andere Verfahren können das wiederholte Muster AB </w:t>
          </w:r>
          <w:r w:rsidR="00142DA1" w:rsidRPr="00142DA1">
            <w:rPr>
              <w:lang w:val="de-CH"/>
            </w:rPr>
            <w:t xml:space="preserve"> </w:t>
          </w:r>
          <w:r w:rsidR="00142DA1" w:rsidRPr="00142DA1">
            <w:rPr>
              <w:lang w:val="de-CH"/>
            </w:rPr>
            <w:t>trotzdem nutzen. Daraus folgt nicht, dass ABABAB grundsätzlich schlecht komprimierbar wäre.</w:t>
          </w:r>
        </w:sdtContent>
      </w:sdt>
      <w:r w:rsidR="00425015" w:rsidRPr="00425015">
        <w:rPr>
          <w:lang w:val="de-CH"/>
        </w:rPr>
        <w:br/>
      </w:r>
    </w:p>
    <w:sectPr w:rsidR="00E37C5A" w:rsidRPr="00425015" w:rsidSect="00034616">
      <w:footerReference w:type="default" r:id="rId11"/>
      <w:pgSz w:w="12240" w:h="15840"/>
      <w:pgMar w:top="936" w:right="1800" w:bottom="93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7C74" w14:textId="77777777" w:rsidR="00417BF6" w:rsidRDefault="00417BF6">
      <w:pPr>
        <w:spacing w:after="0" w:line="240" w:lineRule="auto"/>
      </w:pPr>
      <w:r>
        <w:separator/>
      </w:r>
    </w:p>
  </w:endnote>
  <w:endnote w:type="continuationSeparator" w:id="0">
    <w:p w14:paraId="0492D23B" w14:textId="77777777" w:rsidR="00417BF6" w:rsidRDefault="0041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34CB1" w14:textId="77777777" w:rsidR="00E37C5A" w:rsidRDefault="00000000">
    <w:pPr>
      <w:pStyle w:val="Footer"/>
    </w:pPr>
    <w:r>
      <w:t xml:space="preserve">M114 · </w:t>
    </w:r>
    <w:proofErr w:type="spellStart"/>
    <w:r>
      <w:t>Kompression</w:t>
    </w:r>
    <w:proofErr w:type="spellEnd"/>
    <w:r>
      <w:t xml:space="preserve"> · </w:t>
    </w:r>
    <w:r>
      <w:fldChar w:fldCharType="begin"/>
    </w:r>
    <w:r>
      <w:instrText>PAGE</w:instrText>
    </w:r>
    <w:r>
      <w:fldChar w:fldCharType="separate"/>
    </w:r>
    <w:r w:rsidR="004250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2BD3" w14:textId="77777777" w:rsidR="00417BF6" w:rsidRDefault="00417BF6">
      <w:pPr>
        <w:spacing w:after="0" w:line="240" w:lineRule="auto"/>
      </w:pPr>
      <w:r>
        <w:separator/>
      </w:r>
    </w:p>
  </w:footnote>
  <w:footnote w:type="continuationSeparator" w:id="0">
    <w:p w14:paraId="7102FCDB" w14:textId="77777777" w:rsidR="00417BF6" w:rsidRDefault="00417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82FDD"/>
    <w:multiLevelType w:val="hybridMultilevel"/>
    <w:tmpl w:val="D6CC1230"/>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0" w15:restartNumberingAfterBreak="0">
    <w:nsid w:val="25474A42"/>
    <w:multiLevelType w:val="hybridMultilevel"/>
    <w:tmpl w:val="F146C810"/>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329A7676"/>
    <w:multiLevelType w:val="hybridMultilevel"/>
    <w:tmpl w:val="A2ECD26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D5E7CE0"/>
    <w:multiLevelType w:val="hybridMultilevel"/>
    <w:tmpl w:val="6EE0E1A8"/>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3" w15:restartNumberingAfterBreak="0">
    <w:nsid w:val="49F50DA0"/>
    <w:multiLevelType w:val="hybridMultilevel"/>
    <w:tmpl w:val="C4C2F36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AC51C6E"/>
    <w:multiLevelType w:val="hybridMultilevel"/>
    <w:tmpl w:val="AB88048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537D2931"/>
    <w:multiLevelType w:val="hybridMultilevel"/>
    <w:tmpl w:val="FAEAAB1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63091633"/>
    <w:multiLevelType w:val="hybridMultilevel"/>
    <w:tmpl w:val="EFFEA84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7" w15:restartNumberingAfterBreak="0">
    <w:nsid w:val="670D23CD"/>
    <w:multiLevelType w:val="multilevel"/>
    <w:tmpl w:val="33E43A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CF26069"/>
    <w:multiLevelType w:val="hybridMultilevel"/>
    <w:tmpl w:val="7E7CBBF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num w:numId="1" w16cid:durableId="885918358">
    <w:abstractNumId w:val="8"/>
  </w:num>
  <w:num w:numId="2" w16cid:durableId="45229812">
    <w:abstractNumId w:val="6"/>
  </w:num>
  <w:num w:numId="3" w16cid:durableId="573972761">
    <w:abstractNumId w:val="5"/>
  </w:num>
  <w:num w:numId="4" w16cid:durableId="91557850">
    <w:abstractNumId w:val="4"/>
  </w:num>
  <w:num w:numId="5" w16cid:durableId="1157112584">
    <w:abstractNumId w:val="7"/>
  </w:num>
  <w:num w:numId="6" w16cid:durableId="1524249315">
    <w:abstractNumId w:val="3"/>
  </w:num>
  <w:num w:numId="7" w16cid:durableId="123549721">
    <w:abstractNumId w:val="2"/>
  </w:num>
  <w:num w:numId="8" w16cid:durableId="796030286">
    <w:abstractNumId w:val="1"/>
  </w:num>
  <w:num w:numId="9" w16cid:durableId="949244883">
    <w:abstractNumId w:val="0"/>
  </w:num>
  <w:num w:numId="10" w16cid:durableId="1759214054">
    <w:abstractNumId w:val="13"/>
  </w:num>
  <w:num w:numId="11" w16cid:durableId="1288972521">
    <w:abstractNumId w:val="12"/>
  </w:num>
  <w:num w:numId="12" w16cid:durableId="202404625">
    <w:abstractNumId w:val="17"/>
  </w:num>
  <w:num w:numId="13" w16cid:durableId="915433341">
    <w:abstractNumId w:val="9"/>
  </w:num>
  <w:num w:numId="14" w16cid:durableId="1645310575">
    <w:abstractNumId w:val="15"/>
  </w:num>
  <w:num w:numId="15" w16cid:durableId="562061927">
    <w:abstractNumId w:val="10"/>
  </w:num>
  <w:num w:numId="16" w16cid:durableId="1454985142">
    <w:abstractNumId w:val="14"/>
  </w:num>
  <w:num w:numId="17" w16cid:durableId="1375615851">
    <w:abstractNumId w:val="18"/>
  </w:num>
  <w:num w:numId="18" w16cid:durableId="679163861">
    <w:abstractNumId w:val="11"/>
  </w:num>
  <w:num w:numId="19" w16cid:durableId="13470961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DA1"/>
    <w:rsid w:val="0015074B"/>
    <w:rsid w:val="0029639D"/>
    <w:rsid w:val="00326F90"/>
    <w:rsid w:val="00396748"/>
    <w:rsid w:val="00417BF6"/>
    <w:rsid w:val="00425015"/>
    <w:rsid w:val="007E1BEC"/>
    <w:rsid w:val="00842687"/>
    <w:rsid w:val="0087542E"/>
    <w:rsid w:val="008D4D30"/>
    <w:rsid w:val="00AA1D8D"/>
    <w:rsid w:val="00AC6420"/>
    <w:rsid w:val="00B47730"/>
    <w:rsid w:val="00CB0664"/>
    <w:rsid w:val="00E37C5A"/>
    <w:rsid w:val="00E57C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70B4A"/>
  <w14:defaultImageDpi w14:val="300"/>
  <w15:docId w15:val="{D8941E7E-EF03-47E2-9F5F-B2992AFF0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250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504032D5-F451-4902-8724-85C002AD4F65}"/>
      </w:docPartPr>
      <w:docPartBody>
        <w:p w:rsidR="00664EDA" w:rsidRDefault="00E16B92">
          <w:r w:rsidRPr="00DC6448">
            <w:rPr>
              <w:rStyle w:val="Placehold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B92"/>
    <w:rsid w:val="00062844"/>
    <w:rsid w:val="00290C62"/>
    <w:rsid w:val="00664EDA"/>
    <w:rsid w:val="007E1BEC"/>
    <w:rsid w:val="0087542E"/>
    <w:rsid w:val="00B22395"/>
    <w:rsid w:val="00E16B92"/>
    <w:rsid w:val="00E57CA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6B9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7707518-a93c-4135-8df4-1510caa09adf" xsi:nil="true"/>
    <lcf76f155ced4ddcb4097134ff3c332f xmlns="0b853d2d-bf7d-4941-b8c3-4c34167dcb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52C1FCF1CEBE1408CA8EEEA5D85F899" ma:contentTypeVersion="11" ma:contentTypeDescription="Ein neues Dokument erstellen." ma:contentTypeScope="" ma:versionID="4888d6d1c6344442356a4828ef95a132">
  <xsd:schema xmlns:xsd="http://www.w3.org/2001/XMLSchema" xmlns:xs="http://www.w3.org/2001/XMLSchema" xmlns:p="http://schemas.microsoft.com/office/2006/metadata/properties" xmlns:ns2="0b853d2d-bf7d-4941-b8c3-4c34167dcb70" xmlns:ns3="47707518-a93c-4135-8df4-1510caa09adf" targetNamespace="http://schemas.microsoft.com/office/2006/metadata/properties" ma:root="true" ma:fieldsID="33de0794f4e97841500c8d24a8bcb4de" ns2:_="" ns3:_="">
    <xsd:import namespace="0b853d2d-bf7d-4941-b8c3-4c34167dcb70"/>
    <xsd:import namespace="47707518-a93c-4135-8df4-1510caa09a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53d2d-bf7d-4941-b8c3-4c34167dc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707518-a93c-4135-8df4-1510caa09a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02190cb-49e7-4a86-a9e2-a5d497c20ebb}" ma:internalName="TaxCatchAll" ma:showField="CatchAllData" ma:web="47707518-a93c-4135-8df4-1510caa09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D86CB4-0A42-46CA-A12D-DF992A2E4212}">
  <ds:schemaRefs>
    <ds:schemaRef ds:uri="http://schemas.microsoft.com/office/2006/metadata/properties"/>
    <ds:schemaRef ds:uri="http://schemas.microsoft.com/office/infopath/2007/PartnerControls"/>
    <ds:schemaRef ds:uri="47707518-a93c-4135-8df4-1510caa09adf"/>
    <ds:schemaRef ds:uri="0b853d2d-bf7d-4941-b8c3-4c34167dcb70"/>
  </ds:schemaRefs>
</ds:datastoreItem>
</file>

<file path=customXml/itemProps2.xml><?xml version="1.0" encoding="utf-8"?>
<ds:datastoreItem xmlns:ds="http://schemas.openxmlformats.org/officeDocument/2006/customXml" ds:itemID="{236B0FD1-2C90-4711-8DDE-0328FB75B875}">
  <ds:schemaRefs>
    <ds:schemaRef ds:uri="http://schemas.microsoft.com/sharepoint/v3/contenttype/forms"/>
  </ds:schemaRefs>
</ds:datastoreItem>
</file>

<file path=customXml/itemProps3.xml><?xml version="1.0" encoding="utf-8"?>
<ds:datastoreItem xmlns:ds="http://schemas.openxmlformats.org/officeDocument/2006/customXml" ds:itemID="{1377F54C-A853-482D-B906-B965342C7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853d2d-bf7d-4941-b8c3-4c34167dcb70"/>
    <ds:schemaRef ds:uri="47707518-a93c-4135-8df4-1510caa09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2023</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BBZW; Kunz Benjamin</cp:lastModifiedBy>
  <cp:revision>4</cp:revision>
  <dcterms:created xsi:type="dcterms:W3CDTF">2013-12-23T23:15:00Z</dcterms:created>
  <dcterms:modified xsi:type="dcterms:W3CDTF">2026-10-12T08:56:00Z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0x010100D52C1FCF1CEBE1408CA8EEEA5D85F899</vt:lpwstr>
  </property>
</Properties>
</file>